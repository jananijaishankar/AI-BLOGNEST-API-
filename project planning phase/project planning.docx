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E986D" w14:textId="6CD252C5" w:rsidR="00D54DB4" w:rsidRDefault="009764D1" w:rsidP="009764D1">
      <w:pPr>
        <w:pBdr>
          <w:bottom w:val="single" w:sz="4" w:space="1" w:color="auto"/>
        </w:pBdr>
        <w:jc w:val="center"/>
      </w:pPr>
      <w:r>
        <w:rPr>
          <w:b/>
          <w:sz w:val="34"/>
        </w:rPr>
        <w:t>P</w:t>
      </w:r>
      <w:r w:rsidR="00D22CA2">
        <w:rPr>
          <w:b/>
          <w:sz w:val="34"/>
        </w:rPr>
        <w:t xml:space="preserve">roject </w:t>
      </w:r>
      <w:r>
        <w:rPr>
          <w:b/>
          <w:sz w:val="34"/>
        </w:rPr>
        <w:t>P</w:t>
      </w:r>
      <w:r w:rsidR="00D22CA2">
        <w:rPr>
          <w:b/>
          <w:sz w:val="34"/>
        </w:rPr>
        <w:t>lanning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0"/>
        <w:gridCol w:w="5220"/>
      </w:tblGrid>
      <w:tr w:rsidR="009764D1" w14:paraId="14CA7E02" w14:textId="77777777" w:rsidTr="009764D1">
        <w:tc>
          <w:tcPr>
            <w:tcW w:w="5220" w:type="dxa"/>
          </w:tcPr>
          <w:p w14:paraId="37373626" w14:textId="6105D03F" w:rsidR="009764D1" w:rsidRDefault="009764D1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Date </w:t>
            </w:r>
          </w:p>
        </w:tc>
        <w:tc>
          <w:tcPr>
            <w:tcW w:w="5220" w:type="dxa"/>
          </w:tcPr>
          <w:p w14:paraId="5C250F58" w14:textId="5082ECF1" w:rsidR="009764D1" w:rsidRDefault="009764D1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30 September 2026</w:t>
            </w:r>
          </w:p>
        </w:tc>
      </w:tr>
      <w:tr w:rsidR="009764D1" w14:paraId="370566E3" w14:textId="77777777" w:rsidTr="009764D1">
        <w:tc>
          <w:tcPr>
            <w:tcW w:w="5220" w:type="dxa"/>
          </w:tcPr>
          <w:p w14:paraId="3750E0CD" w14:textId="5E93B374" w:rsidR="009764D1" w:rsidRDefault="009764D1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Team ID</w:t>
            </w:r>
          </w:p>
        </w:tc>
        <w:tc>
          <w:tcPr>
            <w:tcW w:w="5220" w:type="dxa"/>
          </w:tcPr>
          <w:p w14:paraId="34CCFCA7" w14:textId="559FF5D8" w:rsidR="009764D1" w:rsidRDefault="009764D1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SWTID-2026-4684</w:t>
            </w:r>
          </w:p>
        </w:tc>
      </w:tr>
      <w:tr w:rsidR="009764D1" w14:paraId="35D86AEF" w14:textId="77777777" w:rsidTr="009764D1">
        <w:tc>
          <w:tcPr>
            <w:tcW w:w="5220" w:type="dxa"/>
          </w:tcPr>
          <w:p w14:paraId="6548F299" w14:textId="48378EC2" w:rsidR="009764D1" w:rsidRDefault="009D4528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Project Title</w:t>
            </w:r>
          </w:p>
        </w:tc>
        <w:tc>
          <w:tcPr>
            <w:tcW w:w="5220" w:type="dxa"/>
          </w:tcPr>
          <w:p w14:paraId="3A8FB325" w14:textId="3F705F28" w:rsidR="009764D1" w:rsidRDefault="009D4528">
            <w:pPr>
              <w:pStyle w:val="Heading1"/>
              <w:rPr>
                <w:color w:val="000000" w:themeColor="text1"/>
              </w:rPr>
            </w:pPr>
            <w:r>
              <w:rPr>
                <w:color w:val="000000" w:themeColor="text1"/>
              </w:rPr>
              <w:t>AI BlogNest API</w:t>
            </w:r>
          </w:p>
        </w:tc>
      </w:tr>
    </w:tbl>
    <w:p w14:paraId="5389C011" w14:textId="77777777" w:rsidR="009764D1" w:rsidRPr="009764D1" w:rsidRDefault="009764D1">
      <w:pPr>
        <w:pStyle w:val="Heading1"/>
        <w:rPr>
          <w:color w:val="000000" w:themeColor="text1"/>
        </w:rPr>
      </w:pPr>
    </w:p>
    <w:p w14:paraId="1257E10A" w14:textId="267437B4" w:rsidR="00D54DB4" w:rsidRDefault="00D22CA2">
      <w:pPr>
        <w:pStyle w:val="Heading1"/>
      </w:pPr>
      <w:r>
        <w:t>Project Planning</w:t>
      </w:r>
    </w:p>
    <w:p w14:paraId="5060EF35" w14:textId="77777777" w:rsidR="00D54DB4" w:rsidRDefault="00D22CA2">
      <w:pPr>
        <w:pStyle w:val="Heading1"/>
      </w:pPr>
      <w:r>
        <w:t>Goal</w:t>
      </w:r>
    </w:p>
    <w:p w14:paraId="31C5B566" w14:textId="77777777" w:rsidR="00D54DB4" w:rsidRDefault="00D22CA2">
      <w:r>
        <w:t>Develop a modular secure REST API combining blog content management with AI-assisted generation and summarization.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D54DB4" w14:paraId="61ABAC0C" w14:textId="77777777">
        <w:trPr>
          <w:jc w:val="center"/>
        </w:trPr>
        <w:tc>
          <w:tcPr>
            <w:tcW w:w="3408" w:type="dxa"/>
          </w:tcPr>
          <w:p w14:paraId="08CCC82D" w14:textId="77777777" w:rsidR="00D54DB4" w:rsidRDefault="00D22CA2">
            <w:r>
              <w:t>Phase</w:t>
            </w:r>
          </w:p>
        </w:tc>
        <w:tc>
          <w:tcPr>
            <w:tcW w:w="3408" w:type="dxa"/>
          </w:tcPr>
          <w:p w14:paraId="332809B7" w14:textId="77777777" w:rsidR="00D54DB4" w:rsidRDefault="00D22CA2">
            <w:r>
              <w:t>Activities</w:t>
            </w:r>
          </w:p>
        </w:tc>
        <w:tc>
          <w:tcPr>
            <w:tcW w:w="3408" w:type="dxa"/>
          </w:tcPr>
          <w:p w14:paraId="22098122" w14:textId="77777777" w:rsidR="00D54DB4" w:rsidRDefault="00D22CA2">
            <w:r>
              <w:t>Output</w:t>
            </w:r>
          </w:p>
        </w:tc>
      </w:tr>
      <w:tr w:rsidR="00D54DB4" w14:paraId="6FEA9CA4" w14:textId="77777777">
        <w:trPr>
          <w:jc w:val="center"/>
        </w:trPr>
        <w:tc>
          <w:tcPr>
            <w:tcW w:w="3408" w:type="dxa"/>
          </w:tcPr>
          <w:p w14:paraId="11F43921" w14:textId="77777777" w:rsidR="00D54DB4" w:rsidRDefault="00D22CA2">
            <w:r>
              <w:t>Ideation</w:t>
            </w:r>
          </w:p>
        </w:tc>
        <w:tc>
          <w:tcPr>
            <w:tcW w:w="3408" w:type="dxa"/>
          </w:tcPr>
          <w:p w14:paraId="614068A0" w14:textId="77777777" w:rsidR="00D54DB4" w:rsidRDefault="00D22CA2">
            <w:r>
              <w:t>Problem study, brainstorming, objectives</w:t>
            </w:r>
          </w:p>
        </w:tc>
        <w:tc>
          <w:tcPr>
            <w:tcW w:w="3408" w:type="dxa"/>
          </w:tcPr>
          <w:p w14:paraId="7EFAA075" w14:textId="77777777" w:rsidR="00D54DB4" w:rsidRDefault="00D22CA2">
            <w:r>
              <w:t>Project concept</w:t>
            </w:r>
          </w:p>
        </w:tc>
      </w:tr>
      <w:tr w:rsidR="00D54DB4" w14:paraId="1BA0755C" w14:textId="77777777">
        <w:trPr>
          <w:jc w:val="center"/>
        </w:trPr>
        <w:tc>
          <w:tcPr>
            <w:tcW w:w="3408" w:type="dxa"/>
          </w:tcPr>
          <w:p w14:paraId="16882E66" w14:textId="77777777" w:rsidR="00D54DB4" w:rsidRDefault="00D22CA2">
            <w:r>
              <w:t>Requirements</w:t>
            </w:r>
          </w:p>
        </w:tc>
        <w:tc>
          <w:tcPr>
            <w:tcW w:w="3408" w:type="dxa"/>
          </w:tcPr>
          <w:p w14:paraId="0168CB69" w14:textId="77777777" w:rsidR="00D54DB4" w:rsidRDefault="00D22CA2">
            <w:r>
              <w:t>Functional/non-functional and technology requirements</w:t>
            </w:r>
          </w:p>
        </w:tc>
        <w:tc>
          <w:tcPr>
            <w:tcW w:w="3408" w:type="dxa"/>
          </w:tcPr>
          <w:p w14:paraId="2C503225" w14:textId="77777777" w:rsidR="00D54DB4" w:rsidRDefault="00D22CA2">
            <w:r>
              <w:t>Requirement specification</w:t>
            </w:r>
          </w:p>
        </w:tc>
      </w:tr>
      <w:tr w:rsidR="00D54DB4" w14:paraId="59F291BC" w14:textId="77777777">
        <w:trPr>
          <w:jc w:val="center"/>
        </w:trPr>
        <w:tc>
          <w:tcPr>
            <w:tcW w:w="3408" w:type="dxa"/>
          </w:tcPr>
          <w:p w14:paraId="75C30713" w14:textId="77777777" w:rsidR="00D54DB4" w:rsidRDefault="00D22CA2">
            <w:r>
              <w:t>Design</w:t>
            </w:r>
          </w:p>
        </w:tc>
        <w:tc>
          <w:tcPr>
            <w:tcW w:w="3408" w:type="dxa"/>
          </w:tcPr>
          <w:p w14:paraId="55F35262" w14:textId="77777777" w:rsidR="00D54DB4" w:rsidRDefault="00D22CA2">
            <w:r>
              <w:t>Architecture, ER/data model, MVC, API flow</w:t>
            </w:r>
          </w:p>
        </w:tc>
        <w:tc>
          <w:tcPr>
            <w:tcW w:w="3408" w:type="dxa"/>
          </w:tcPr>
          <w:p w14:paraId="72AC602D" w14:textId="77777777" w:rsidR="00D54DB4" w:rsidRDefault="00D22CA2">
            <w:r>
              <w:t>Design</w:t>
            </w:r>
          </w:p>
        </w:tc>
      </w:tr>
      <w:tr w:rsidR="00D54DB4" w14:paraId="0FE29ECB" w14:textId="77777777">
        <w:trPr>
          <w:jc w:val="center"/>
        </w:trPr>
        <w:tc>
          <w:tcPr>
            <w:tcW w:w="3408" w:type="dxa"/>
          </w:tcPr>
          <w:p w14:paraId="49CDCF02" w14:textId="77777777" w:rsidR="00D54DB4" w:rsidRDefault="00D22CA2">
            <w:r>
              <w:t>Development</w:t>
            </w:r>
          </w:p>
        </w:tc>
        <w:tc>
          <w:tcPr>
            <w:tcW w:w="3408" w:type="dxa"/>
          </w:tcPr>
          <w:p w14:paraId="778B6746" w14:textId="77777777" w:rsidR="00D54DB4" w:rsidRDefault="00D22CA2">
            <w:r>
              <w:t>Server, routes, controllers, models, database</w:t>
            </w:r>
          </w:p>
        </w:tc>
        <w:tc>
          <w:tcPr>
            <w:tcW w:w="3408" w:type="dxa"/>
          </w:tcPr>
          <w:p w14:paraId="3A05E9AF" w14:textId="77777777" w:rsidR="00D54DB4" w:rsidRDefault="00D22CA2">
            <w:r>
              <w:t>Working backend</w:t>
            </w:r>
          </w:p>
        </w:tc>
      </w:tr>
      <w:tr w:rsidR="00D54DB4" w14:paraId="27FFCB0B" w14:textId="77777777">
        <w:trPr>
          <w:jc w:val="center"/>
        </w:trPr>
        <w:tc>
          <w:tcPr>
            <w:tcW w:w="3408" w:type="dxa"/>
          </w:tcPr>
          <w:p w14:paraId="03F2786A" w14:textId="77777777" w:rsidR="00D54DB4" w:rsidRDefault="00D22CA2">
            <w:r>
              <w:t>AI Integration</w:t>
            </w:r>
          </w:p>
        </w:tc>
        <w:tc>
          <w:tcPr>
            <w:tcW w:w="3408" w:type="dxa"/>
          </w:tcPr>
          <w:p w14:paraId="0802237F" w14:textId="77777777" w:rsidR="00D54DB4" w:rsidRDefault="00D22CA2">
            <w:r>
              <w:t>Generation and summarization</w:t>
            </w:r>
          </w:p>
        </w:tc>
        <w:tc>
          <w:tcPr>
            <w:tcW w:w="3408" w:type="dxa"/>
          </w:tcPr>
          <w:p w14:paraId="55188053" w14:textId="77777777" w:rsidR="00D54DB4" w:rsidRDefault="00D22CA2">
            <w:r>
              <w:t>AI services</w:t>
            </w:r>
          </w:p>
        </w:tc>
      </w:tr>
      <w:tr w:rsidR="00D54DB4" w14:paraId="1DF9303C" w14:textId="77777777">
        <w:trPr>
          <w:jc w:val="center"/>
        </w:trPr>
        <w:tc>
          <w:tcPr>
            <w:tcW w:w="3408" w:type="dxa"/>
          </w:tcPr>
          <w:p w14:paraId="1B1D2523" w14:textId="77777777" w:rsidR="00D54DB4" w:rsidRDefault="00D22CA2">
            <w:r>
              <w:t>Security</w:t>
            </w:r>
          </w:p>
        </w:tc>
        <w:tc>
          <w:tcPr>
            <w:tcW w:w="3408" w:type="dxa"/>
          </w:tcPr>
          <w:p w14:paraId="482675C6" w14:textId="77777777" w:rsidR="00D54DB4" w:rsidRDefault="00D22CA2">
            <w:r>
              <w:t>JWT, RBAC, bcrypt, validation</w:t>
            </w:r>
          </w:p>
        </w:tc>
        <w:tc>
          <w:tcPr>
            <w:tcW w:w="3408" w:type="dxa"/>
          </w:tcPr>
          <w:p w14:paraId="06810067" w14:textId="77777777" w:rsidR="00D54DB4" w:rsidRDefault="00D22CA2">
            <w:r>
              <w:t>Protected API</w:t>
            </w:r>
          </w:p>
        </w:tc>
      </w:tr>
      <w:tr w:rsidR="00D54DB4" w14:paraId="38BC8E48" w14:textId="77777777">
        <w:trPr>
          <w:jc w:val="center"/>
        </w:trPr>
        <w:tc>
          <w:tcPr>
            <w:tcW w:w="3408" w:type="dxa"/>
          </w:tcPr>
          <w:p w14:paraId="7BBC25D7" w14:textId="77777777" w:rsidR="00D54DB4" w:rsidRDefault="00D22CA2">
            <w:r>
              <w:t>Testing</w:t>
            </w:r>
          </w:p>
        </w:tc>
        <w:tc>
          <w:tcPr>
            <w:tcW w:w="3408" w:type="dxa"/>
          </w:tcPr>
          <w:p w14:paraId="7C04A436" w14:textId="77777777" w:rsidR="00D54DB4" w:rsidRDefault="00D22CA2">
            <w:r>
              <w:t>Registration, login, blogs and AI APIs</w:t>
            </w:r>
          </w:p>
        </w:tc>
        <w:tc>
          <w:tcPr>
            <w:tcW w:w="3408" w:type="dxa"/>
          </w:tcPr>
          <w:p w14:paraId="591C963D" w14:textId="77777777" w:rsidR="00D54DB4" w:rsidRDefault="00D22CA2">
            <w:r>
              <w:t>Test evidence</w:t>
            </w:r>
          </w:p>
        </w:tc>
      </w:tr>
      <w:tr w:rsidR="00D54DB4" w14:paraId="1966D0BC" w14:textId="77777777">
        <w:trPr>
          <w:jc w:val="center"/>
        </w:trPr>
        <w:tc>
          <w:tcPr>
            <w:tcW w:w="3408" w:type="dxa"/>
          </w:tcPr>
          <w:p w14:paraId="34AB3E1E" w14:textId="77777777" w:rsidR="00D54DB4" w:rsidRDefault="00D22CA2">
            <w:r>
              <w:t>Documentation</w:t>
            </w:r>
          </w:p>
        </w:tc>
        <w:tc>
          <w:tcPr>
            <w:tcW w:w="3408" w:type="dxa"/>
          </w:tcPr>
          <w:p w14:paraId="287AD633" w14:textId="77777777" w:rsidR="00D54DB4" w:rsidRDefault="00D22CA2">
            <w:r>
              <w:t>Technical/project documentation</w:t>
            </w:r>
          </w:p>
        </w:tc>
        <w:tc>
          <w:tcPr>
            <w:tcW w:w="3408" w:type="dxa"/>
          </w:tcPr>
          <w:p w14:paraId="0B781914" w14:textId="77777777" w:rsidR="00D54DB4" w:rsidRDefault="00D22CA2">
            <w:r>
              <w:t>Final package</w:t>
            </w:r>
          </w:p>
        </w:tc>
      </w:tr>
    </w:tbl>
    <w:p w14:paraId="1862862E" w14:textId="77777777" w:rsidR="00D54DB4" w:rsidRDefault="00D22CA2">
      <w:pPr>
        <w:pStyle w:val="Heading1"/>
      </w:pPr>
      <w:r>
        <w:t>Task Allocation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54DB4" w14:paraId="79BFC717" w14:textId="77777777">
        <w:trPr>
          <w:jc w:val="center"/>
        </w:trPr>
        <w:tc>
          <w:tcPr>
            <w:tcW w:w="5112" w:type="dxa"/>
          </w:tcPr>
          <w:p w14:paraId="16C249F0" w14:textId="77777777" w:rsidR="00D54DB4" w:rsidRDefault="00D22CA2">
            <w:r>
              <w:t>Area</w:t>
            </w:r>
          </w:p>
        </w:tc>
        <w:tc>
          <w:tcPr>
            <w:tcW w:w="5112" w:type="dxa"/>
          </w:tcPr>
          <w:p w14:paraId="369B2AA5" w14:textId="77777777" w:rsidR="00D54DB4" w:rsidRDefault="00D22CA2">
            <w:r>
              <w:t>Responsibility</w:t>
            </w:r>
          </w:p>
        </w:tc>
      </w:tr>
      <w:tr w:rsidR="00D54DB4" w14:paraId="23610082" w14:textId="77777777">
        <w:trPr>
          <w:jc w:val="center"/>
        </w:trPr>
        <w:tc>
          <w:tcPr>
            <w:tcW w:w="5112" w:type="dxa"/>
          </w:tcPr>
          <w:p w14:paraId="4D45C4AD" w14:textId="77777777" w:rsidR="00D54DB4" w:rsidRDefault="00D22CA2">
            <w:r>
              <w:t>Backend/API</w:t>
            </w:r>
          </w:p>
        </w:tc>
        <w:tc>
          <w:tcPr>
            <w:tcW w:w="5112" w:type="dxa"/>
          </w:tcPr>
          <w:p w14:paraId="0896FC7D" w14:textId="77777777" w:rsidR="00D54DB4" w:rsidRDefault="00D22CA2">
            <w:r>
              <w:t>Server, routes, controllers, services</w:t>
            </w:r>
          </w:p>
        </w:tc>
      </w:tr>
      <w:tr w:rsidR="00D54DB4" w14:paraId="2F87F93E" w14:textId="77777777">
        <w:trPr>
          <w:jc w:val="center"/>
        </w:trPr>
        <w:tc>
          <w:tcPr>
            <w:tcW w:w="5112" w:type="dxa"/>
          </w:tcPr>
          <w:p w14:paraId="5B5D3E70" w14:textId="77777777" w:rsidR="00D54DB4" w:rsidRDefault="00D22CA2">
            <w:r>
              <w:t>Database</w:t>
            </w:r>
          </w:p>
        </w:tc>
        <w:tc>
          <w:tcPr>
            <w:tcW w:w="5112" w:type="dxa"/>
          </w:tcPr>
          <w:p w14:paraId="233125E8" w14:textId="77777777" w:rsidR="00D54DB4" w:rsidRDefault="00D22CA2">
            <w:r>
              <w:t>MongoDB, Mongoose and schemas</w:t>
            </w:r>
          </w:p>
        </w:tc>
      </w:tr>
      <w:tr w:rsidR="00D54DB4" w14:paraId="37274400" w14:textId="77777777">
        <w:trPr>
          <w:jc w:val="center"/>
        </w:trPr>
        <w:tc>
          <w:tcPr>
            <w:tcW w:w="5112" w:type="dxa"/>
          </w:tcPr>
          <w:p w14:paraId="0E718FB3" w14:textId="77777777" w:rsidR="00D54DB4" w:rsidRDefault="00D22CA2">
            <w:r>
              <w:t>Security</w:t>
            </w:r>
          </w:p>
        </w:tc>
        <w:tc>
          <w:tcPr>
            <w:tcW w:w="5112" w:type="dxa"/>
          </w:tcPr>
          <w:p w14:paraId="35A28724" w14:textId="77777777" w:rsidR="00D54DB4" w:rsidRDefault="00D22CA2">
            <w:r>
              <w:t>JWT, RBAC, bcrypt and validation</w:t>
            </w:r>
          </w:p>
        </w:tc>
      </w:tr>
      <w:tr w:rsidR="00D54DB4" w14:paraId="07D58553" w14:textId="77777777">
        <w:trPr>
          <w:jc w:val="center"/>
        </w:trPr>
        <w:tc>
          <w:tcPr>
            <w:tcW w:w="5112" w:type="dxa"/>
          </w:tcPr>
          <w:p w14:paraId="78687842" w14:textId="77777777" w:rsidR="00D54DB4" w:rsidRDefault="00D22CA2">
            <w:r>
              <w:t>AI</w:t>
            </w:r>
          </w:p>
        </w:tc>
        <w:tc>
          <w:tcPr>
            <w:tcW w:w="5112" w:type="dxa"/>
          </w:tcPr>
          <w:p w14:paraId="5ADA6806" w14:textId="77777777" w:rsidR="00D54DB4" w:rsidRDefault="00D22CA2">
            <w:r>
              <w:t>Gemini generation and summarization</w:t>
            </w:r>
          </w:p>
        </w:tc>
      </w:tr>
      <w:tr w:rsidR="00D54DB4" w14:paraId="31008466" w14:textId="77777777">
        <w:trPr>
          <w:jc w:val="center"/>
        </w:trPr>
        <w:tc>
          <w:tcPr>
            <w:tcW w:w="5112" w:type="dxa"/>
          </w:tcPr>
          <w:p w14:paraId="25687E25" w14:textId="77777777" w:rsidR="00D54DB4" w:rsidRDefault="00D22CA2">
            <w:r>
              <w:t>Testing</w:t>
            </w:r>
          </w:p>
        </w:tc>
        <w:tc>
          <w:tcPr>
            <w:tcW w:w="5112" w:type="dxa"/>
          </w:tcPr>
          <w:p w14:paraId="34BC25BD" w14:textId="77777777" w:rsidR="00D54DB4" w:rsidRDefault="00D22CA2">
            <w:r>
              <w:t>Postman/ThunderClient</w:t>
            </w:r>
          </w:p>
        </w:tc>
      </w:tr>
      <w:tr w:rsidR="00D54DB4" w14:paraId="45DF5B53" w14:textId="77777777">
        <w:trPr>
          <w:jc w:val="center"/>
        </w:trPr>
        <w:tc>
          <w:tcPr>
            <w:tcW w:w="5112" w:type="dxa"/>
          </w:tcPr>
          <w:p w14:paraId="7BE4147E" w14:textId="77777777" w:rsidR="00D54DB4" w:rsidRDefault="00D22CA2">
            <w:r>
              <w:t>Documentation</w:t>
            </w:r>
          </w:p>
        </w:tc>
        <w:tc>
          <w:tcPr>
            <w:tcW w:w="5112" w:type="dxa"/>
          </w:tcPr>
          <w:p w14:paraId="77F32500" w14:textId="77777777" w:rsidR="00D54DB4" w:rsidRDefault="00D22CA2">
            <w:r>
              <w:t>Requirements, diagrams and reports</w:t>
            </w:r>
          </w:p>
        </w:tc>
      </w:tr>
    </w:tbl>
    <w:p w14:paraId="24BF4F67" w14:textId="77777777" w:rsidR="00D54DB4" w:rsidRDefault="00D22CA2">
      <w:pPr>
        <w:pStyle w:val="Heading1"/>
      </w:pPr>
      <w:r>
        <w:t>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54DB4" w14:paraId="26A24E9C" w14:textId="77777777">
        <w:trPr>
          <w:jc w:val="center"/>
        </w:trPr>
        <w:tc>
          <w:tcPr>
            <w:tcW w:w="5112" w:type="dxa"/>
          </w:tcPr>
          <w:p w14:paraId="5A55EA7F" w14:textId="77777777" w:rsidR="00D54DB4" w:rsidRDefault="00D22CA2">
            <w:r>
              <w:t>Week</w:t>
            </w:r>
          </w:p>
        </w:tc>
        <w:tc>
          <w:tcPr>
            <w:tcW w:w="5112" w:type="dxa"/>
          </w:tcPr>
          <w:p w14:paraId="2D12004D" w14:textId="77777777" w:rsidR="00D54DB4" w:rsidRDefault="00D22CA2">
            <w:r>
              <w:t>Planned Work</w:t>
            </w:r>
          </w:p>
        </w:tc>
      </w:tr>
      <w:tr w:rsidR="00D54DB4" w14:paraId="54670547" w14:textId="77777777">
        <w:trPr>
          <w:jc w:val="center"/>
        </w:trPr>
        <w:tc>
          <w:tcPr>
            <w:tcW w:w="5112" w:type="dxa"/>
          </w:tcPr>
          <w:p w14:paraId="3BAE78D6" w14:textId="77777777" w:rsidR="00D54DB4" w:rsidRDefault="00D22CA2">
            <w:r>
              <w:t>1</w:t>
            </w:r>
          </w:p>
        </w:tc>
        <w:tc>
          <w:tcPr>
            <w:tcW w:w="5112" w:type="dxa"/>
          </w:tcPr>
          <w:p w14:paraId="2F5E6C21" w14:textId="77777777" w:rsidR="00D54DB4" w:rsidRDefault="00D22CA2">
            <w:r>
              <w:t>Problem study and requirements</w:t>
            </w:r>
          </w:p>
        </w:tc>
      </w:tr>
      <w:tr w:rsidR="00D54DB4" w14:paraId="6DE75BD8" w14:textId="77777777">
        <w:trPr>
          <w:jc w:val="center"/>
        </w:trPr>
        <w:tc>
          <w:tcPr>
            <w:tcW w:w="5112" w:type="dxa"/>
          </w:tcPr>
          <w:p w14:paraId="0F426616" w14:textId="77777777" w:rsidR="00D54DB4" w:rsidRDefault="00D22CA2">
            <w:r>
              <w:lastRenderedPageBreak/>
              <w:t>2</w:t>
            </w:r>
          </w:p>
        </w:tc>
        <w:tc>
          <w:tcPr>
            <w:tcW w:w="5112" w:type="dxa"/>
          </w:tcPr>
          <w:p w14:paraId="0153260C" w14:textId="77777777" w:rsidR="00D54DB4" w:rsidRDefault="00D22CA2">
            <w:r>
              <w:t>Architecture and data model</w:t>
            </w:r>
          </w:p>
        </w:tc>
      </w:tr>
      <w:tr w:rsidR="00D54DB4" w14:paraId="4A5F12A7" w14:textId="77777777">
        <w:trPr>
          <w:jc w:val="center"/>
        </w:trPr>
        <w:tc>
          <w:tcPr>
            <w:tcW w:w="5112" w:type="dxa"/>
          </w:tcPr>
          <w:p w14:paraId="5FBB643B" w14:textId="77777777" w:rsidR="00D54DB4" w:rsidRDefault="00D22CA2">
            <w:r>
              <w:t>3</w:t>
            </w:r>
          </w:p>
        </w:tc>
        <w:tc>
          <w:tcPr>
            <w:tcW w:w="5112" w:type="dxa"/>
          </w:tcPr>
          <w:p w14:paraId="33010D11" w14:textId="77777777" w:rsidR="00D54DB4" w:rsidRDefault="00D22CA2">
            <w:r>
              <w:t>Backend and database</w:t>
            </w:r>
          </w:p>
        </w:tc>
      </w:tr>
      <w:tr w:rsidR="00D54DB4" w14:paraId="3A604539" w14:textId="77777777">
        <w:trPr>
          <w:jc w:val="center"/>
        </w:trPr>
        <w:tc>
          <w:tcPr>
            <w:tcW w:w="5112" w:type="dxa"/>
          </w:tcPr>
          <w:p w14:paraId="3C5B6377" w14:textId="77777777" w:rsidR="00D54DB4" w:rsidRDefault="00D22CA2">
            <w:r>
              <w:t>4</w:t>
            </w:r>
          </w:p>
        </w:tc>
        <w:tc>
          <w:tcPr>
            <w:tcW w:w="5112" w:type="dxa"/>
          </w:tcPr>
          <w:p w14:paraId="19039B0F" w14:textId="77777777" w:rsidR="00D54DB4" w:rsidRDefault="00D22CA2">
            <w:r>
              <w:t>Authentication and security</w:t>
            </w:r>
          </w:p>
        </w:tc>
      </w:tr>
      <w:tr w:rsidR="00D54DB4" w14:paraId="31047627" w14:textId="77777777">
        <w:trPr>
          <w:jc w:val="center"/>
        </w:trPr>
        <w:tc>
          <w:tcPr>
            <w:tcW w:w="5112" w:type="dxa"/>
          </w:tcPr>
          <w:p w14:paraId="1A4C6D15" w14:textId="77777777" w:rsidR="00D54DB4" w:rsidRDefault="00D22CA2">
            <w:r>
              <w:t>5</w:t>
            </w:r>
          </w:p>
        </w:tc>
        <w:tc>
          <w:tcPr>
            <w:tcW w:w="5112" w:type="dxa"/>
          </w:tcPr>
          <w:p w14:paraId="01017C26" w14:textId="77777777" w:rsidR="00D54DB4" w:rsidRDefault="00D22CA2">
            <w:r>
              <w:t>AI integration</w:t>
            </w:r>
          </w:p>
        </w:tc>
      </w:tr>
      <w:tr w:rsidR="00D54DB4" w14:paraId="5A354B55" w14:textId="77777777">
        <w:trPr>
          <w:jc w:val="center"/>
        </w:trPr>
        <w:tc>
          <w:tcPr>
            <w:tcW w:w="5112" w:type="dxa"/>
          </w:tcPr>
          <w:p w14:paraId="1335806D" w14:textId="77777777" w:rsidR="00D54DB4" w:rsidRDefault="00D22CA2">
            <w:r>
              <w:t>6</w:t>
            </w:r>
          </w:p>
        </w:tc>
        <w:tc>
          <w:tcPr>
            <w:tcW w:w="5112" w:type="dxa"/>
          </w:tcPr>
          <w:p w14:paraId="068C94CE" w14:textId="77777777" w:rsidR="00D54DB4" w:rsidRDefault="00D22CA2">
            <w:r>
              <w:t>Testing, fixes and documentation</w:t>
            </w:r>
          </w:p>
        </w:tc>
      </w:tr>
    </w:tbl>
    <w:p w14:paraId="332E1C67" w14:textId="77777777" w:rsidR="00D22CA2" w:rsidRDefault="00D22CA2"/>
    <w:sectPr w:rsidR="00D22CA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4143138">
    <w:abstractNumId w:val="8"/>
  </w:num>
  <w:num w:numId="2" w16cid:durableId="273950788">
    <w:abstractNumId w:val="6"/>
  </w:num>
  <w:num w:numId="3" w16cid:durableId="1469476127">
    <w:abstractNumId w:val="5"/>
  </w:num>
  <w:num w:numId="4" w16cid:durableId="423917274">
    <w:abstractNumId w:val="4"/>
  </w:num>
  <w:num w:numId="5" w16cid:durableId="716317425">
    <w:abstractNumId w:val="7"/>
  </w:num>
  <w:num w:numId="6" w16cid:durableId="756485868">
    <w:abstractNumId w:val="3"/>
  </w:num>
  <w:num w:numId="7" w16cid:durableId="47340409">
    <w:abstractNumId w:val="2"/>
  </w:num>
  <w:num w:numId="8" w16cid:durableId="353772913">
    <w:abstractNumId w:val="1"/>
  </w:num>
  <w:num w:numId="9" w16cid:durableId="81727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4D1"/>
    <w:rsid w:val="009D4528"/>
    <w:rsid w:val="00AA1D8D"/>
    <w:rsid w:val="00B47730"/>
    <w:rsid w:val="00CB0664"/>
    <w:rsid w:val="00D22CA2"/>
    <w:rsid w:val="00D54DB4"/>
    <w:rsid w:val="00E208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097BA7D-2069-433E-B32D-380898B4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janani j</cp:lastModifiedBy>
  <cp:revision>3</cp:revision>
  <dcterms:created xsi:type="dcterms:W3CDTF">2013-12-23T23:15:00Z</dcterms:created>
  <dcterms:modified xsi:type="dcterms:W3CDTF">2026-09-29T18:16:00Z</dcterms:modified>
  <cp:category/>
</cp:coreProperties>
</file>