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A9788" w14:textId="20405157" w:rsidR="00AD5DE9" w:rsidRDefault="00C502C2" w:rsidP="00C502C2">
      <w:pPr>
        <w:pBdr>
          <w:bottom w:val="single" w:sz="4" w:space="1" w:color="auto"/>
        </w:pBdr>
        <w:jc w:val="center"/>
      </w:pPr>
      <w:r>
        <w:rPr>
          <w:b/>
          <w:sz w:val="34"/>
        </w:rPr>
        <w:t>S</w:t>
      </w:r>
      <w:r w:rsidR="00E73687">
        <w:rPr>
          <w:b/>
          <w:sz w:val="34"/>
        </w:rPr>
        <w:t xml:space="preserve">olution </w:t>
      </w:r>
      <w:r>
        <w:rPr>
          <w:b/>
          <w:sz w:val="34"/>
        </w:rPr>
        <w:t>A</w:t>
      </w:r>
      <w:r w:rsidR="00E73687">
        <w:rPr>
          <w:b/>
          <w:sz w:val="34"/>
        </w:rPr>
        <w:t>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0"/>
        <w:gridCol w:w="5220"/>
      </w:tblGrid>
      <w:tr w:rsidR="00C502C2" w14:paraId="22901DD6" w14:textId="77777777" w:rsidTr="00C502C2">
        <w:tc>
          <w:tcPr>
            <w:tcW w:w="5220" w:type="dxa"/>
          </w:tcPr>
          <w:p w14:paraId="0EF0FB81" w14:textId="590B07D9" w:rsidR="00C502C2" w:rsidRDefault="00C502C2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</w:t>
            </w:r>
          </w:p>
        </w:tc>
        <w:tc>
          <w:tcPr>
            <w:tcW w:w="5220" w:type="dxa"/>
          </w:tcPr>
          <w:p w14:paraId="4DED4580" w14:textId="3A4BD20D" w:rsidR="00C502C2" w:rsidRDefault="00C502C2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 September 2026</w:t>
            </w:r>
          </w:p>
        </w:tc>
      </w:tr>
      <w:tr w:rsidR="00C502C2" w14:paraId="53617E77" w14:textId="77777777" w:rsidTr="00C502C2">
        <w:tc>
          <w:tcPr>
            <w:tcW w:w="5220" w:type="dxa"/>
          </w:tcPr>
          <w:p w14:paraId="0DD56885" w14:textId="7A5B634B" w:rsidR="00C502C2" w:rsidRDefault="00C502C2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Team ID</w:t>
            </w:r>
          </w:p>
        </w:tc>
        <w:tc>
          <w:tcPr>
            <w:tcW w:w="5220" w:type="dxa"/>
          </w:tcPr>
          <w:p w14:paraId="4F177E9F" w14:textId="29A2C706" w:rsidR="00C502C2" w:rsidRDefault="00626CBF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SWTID-2026-4684</w:t>
            </w:r>
          </w:p>
        </w:tc>
      </w:tr>
      <w:tr w:rsidR="00C502C2" w14:paraId="778C3B02" w14:textId="77777777" w:rsidTr="00C502C2">
        <w:tc>
          <w:tcPr>
            <w:tcW w:w="5220" w:type="dxa"/>
          </w:tcPr>
          <w:p w14:paraId="5E3D79DD" w14:textId="509A69EB" w:rsidR="00C502C2" w:rsidRDefault="00626CBF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Project Title</w:t>
            </w:r>
          </w:p>
        </w:tc>
        <w:tc>
          <w:tcPr>
            <w:tcW w:w="5220" w:type="dxa"/>
          </w:tcPr>
          <w:p w14:paraId="7778FCEE" w14:textId="56B701E7" w:rsidR="00C502C2" w:rsidRDefault="00626CBF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AI BlogNest API</w:t>
            </w:r>
          </w:p>
        </w:tc>
      </w:tr>
    </w:tbl>
    <w:p w14:paraId="21531DDE" w14:textId="77777777" w:rsidR="00C502C2" w:rsidRPr="00C502C2" w:rsidRDefault="00C502C2">
      <w:pPr>
        <w:pStyle w:val="Heading1"/>
        <w:rPr>
          <w:color w:val="000000" w:themeColor="text1"/>
        </w:rPr>
      </w:pPr>
    </w:p>
    <w:p w14:paraId="78F113E6" w14:textId="1E759EA0" w:rsidR="00AD5DE9" w:rsidRDefault="00E73687">
      <w:pPr>
        <w:pStyle w:val="Heading1"/>
      </w:pPr>
      <w:r>
        <w:t>3. Solution Architecture</w:t>
      </w:r>
    </w:p>
    <w:p w14:paraId="53955F21" w14:textId="77777777" w:rsidR="00AD5DE9" w:rsidRDefault="00E73687">
      <w:r>
        <w:t>The application exposes structured endpoints through a layered server architecture. Incoming requests are filtered before interacting with data services.</w:t>
      </w:r>
    </w:p>
    <w:p w14:paraId="246F6981" w14:textId="77777777" w:rsidR="00AD5DE9" w:rsidRDefault="00E73687">
      <w:pPr>
        <w:pStyle w:val="Heading1"/>
      </w:pPr>
      <w:r>
        <w:t>Architecture Diagram</w:t>
      </w:r>
    </w:p>
    <w:p w14:paraId="612F3EA5" w14:textId="77777777" w:rsidR="00AD5DE9" w:rsidRDefault="00E73687">
      <w:r>
        <w:t>API Client / Postman</w:t>
      </w:r>
      <w:r>
        <w:br/>
        <w:t xml:space="preserve">        ↓</w:t>
      </w:r>
      <w:r>
        <w:br/>
        <w:t>Express Server Gateway</w:t>
      </w:r>
      <w:r>
        <w:br/>
        <w:t xml:space="preserve">        ↓</w:t>
      </w:r>
      <w:r>
        <w:br/>
        <w:t>Authentication &amp; Role Matrix Middleware</w:t>
      </w:r>
      <w:r>
        <w:br/>
        <w:t xml:space="preserve">        ↓</w:t>
      </w:r>
      <w:r>
        <w:br/>
        <w:t>Granular Services</w:t>
      </w:r>
      <w:r>
        <w:br/>
        <w:t xml:space="preserve">   ↙       ↓        ↘</w:t>
      </w:r>
      <w:r>
        <w:br/>
        <w:t>Blog    Comments    AI Flow</w:t>
      </w:r>
      <w:r>
        <w:br/>
        <w:t xml:space="preserve">        ↓</w:t>
      </w:r>
      <w:r>
        <w:br/>
        <w:t>Mongoose Database Interface</w:t>
      </w:r>
      <w:r>
        <w:br/>
      </w:r>
      <w:r>
        <w:t xml:space="preserve">        ↓</w:t>
      </w:r>
      <w:r>
        <w:br/>
        <w:t>MongoDB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D5DE9" w14:paraId="04167524" w14:textId="77777777">
        <w:trPr>
          <w:jc w:val="center"/>
        </w:trPr>
        <w:tc>
          <w:tcPr>
            <w:tcW w:w="5112" w:type="dxa"/>
          </w:tcPr>
          <w:p w14:paraId="6C833667" w14:textId="77777777" w:rsidR="00AD5DE9" w:rsidRDefault="00E73687">
            <w:r>
              <w:t>Layer</w:t>
            </w:r>
          </w:p>
        </w:tc>
        <w:tc>
          <w:tcPr>
            <w:tcW w:w="5112" w:type="dxa"/>
          </w:tcPr>
          <w:p w14:paraId="00CAEDEE" w14:textId="77777777" w:rsidR="00AD5DE9" w:rsidRDefault="00E73687">
            <w:r>
              <w:t>Responsibilities</w:t>
            </w:r>
          </w:p>
        </w:tc>
      </w:tr>
      <w:tr w:rsidR="00AD5DE9" w14:paraId="71EA97AC" w14:textId="77777777">
        <w:trPr>
          <w:jc w:val="center"/>
        </w:trPr>
        <w:tc>
          <w:tcPr>
            <w:tcW w:w="5112" w:type="dxa"/>
          </w:tcPr>
          <w:p w14:paraId="6C98A9F6" w14:textId="77777777" w:rsidR="00AD5DE9" w:rsidRDefault="00E73687">
            <w:r>
              <w:t>Interface</w:t>
            </w:r>
          </w:p>
        </w:tc>
        <w:tc>
          <w:tcPr>
            <w:tcW w:w="5112" w:type="dxa"/>
          </w:tcPr>
          <w:p w14:paraId="37BD3D6F" w14:textId="77777777" w:rsidR="00AD5DE9" w:rsidRDefault="00E73687">
            <w:r>
              <w:t>Postman/API clients query route paths.</w:t>
            </w:r>
          </w:p>
        </w:tc>
      </w:tr>
      <w:tr w:rsidR="00AD5DE9" w14:paraId="28C6A0AA" w14:textId="77777777">
        <w:trPr>
          <w:jc w:val="center"/>
        </w:trPr>
        <w:tc>
          <w:tcPr>
            <w:tcW w:w="5112" w:type="dxa"/>
          </w:tcPr>
          <w:p w14:paraId="4FC9A535" w14:textId="77777777" w:rsidR="00AD5DE9" w:rsidRDefault="00E73687">
            <w:r>
              <w:t>Express Gateway</w:t>
            </w:r>
          </w:p>
        </w:tc>
        <w:tc>
          <w:tcPr>
            <w:tcW w:w="5112" w:type="dxa"/>
          </w:tcPr>
          <w:p w14:paraId="05D3C8AF" w14:textId="77777777" w:rsidR="00AD5DE9" w:rsidRDefault="00E73687">
            <w:r>
              <w:t>GET/POST/PUT/DELETE, JSON and CORS.</w:t>
            </w:r>
          </w:p>
        </w:tc>
      </w:tr>
      <w:tr w:rsidR="00AD5DE9" w14:paraId="3B6BDC49" w14:textId="77777777">
        <w:trPr>
          <w:jc w:val="center"/>
        </w:trPr>
        <w:tc>
          <w:tcPr>
            <w:tcW w:w="5112" w:type="dxa"/>
          </w:tcPr>
          <w:p w14:paraId="670E7159" w14:textId="77777777" w:rsidR="00AD5DE9" w:rsidRDefault="00E73687">
            <w:r>
              <w:t>Auth &amp; Role Matrix</w:t>
            </w:r>
          </w:p>
        </w:tc>
        <w:tc>
          <w:tcPr>
            <w:tcW w:w="5112" w:type="dxa"/>
          </w:tcPr>
          <w:p w14:paraId="301F4A23" w14:textId="77777777" w:rsidR="00AD5DE9" w:rsidRDefault="00E73687">
            <w:r>
              <w:t>Token validation and authorization.</w:t>
            </w:r>
          </w:p>
        </w:tc>
      </w:tr>
      <w:tr w:rsidR="00AD5DE9" w14:paraId="51A37E75" w14:textId="77777777">
        <w:trPr>
          <w:jc w:val="center"/>
        </w:trPr>
        <w:tc>
          <w:tcPr>
            <w:tcW w:w="5112" w:type="dxa"/>
          </w:tcPr>
          <w:p w14:paraId="33EE9F82" w14:textId="77777777" w:rsidR="00AD5DE9" w:rsidRDefault="00E73687">
            <w:r>
              <w:t>Services</w:t>
            </w:r>
          </w:p>
        </w:tc>
        <w:tc>
          <w:tcPr>
            <w:tcW w:w="5112" w:type="dxa"/>
          </w:tcPr>
          <w:p w14:paraId="646A0089" w14:textId="77777777" w:rsidR="00AD5DE9" w:rsidRDefault="00E73687">
            <w:r>
              <w:t>Blog lifecycle, comments and reporting rules.</w:t>
            </w:r>
          </w:p>
        </w:tc>
      </w:tr>
      <w:tr w:rsidR="00AD5DE9" w14:paraId="4BF8A1B6" w14:textId="77777777">
        <w:trPr>
          <w:jc w:val="center"/>
        </w:trPr>
        <w:tc>
          <w:tcPr>
            <w:tcW w:w="5112" w:type="dxa"/>
          </w:tcPr>
          <w:p w14:paraId="08371D8F" w14:textId="77777777" w:rsidR="00AD5DE9" w:rsidRDefault="00E73687">
            <w:r>
              <w:t>Database Layer</w:t>
            </w:r>
          </w:p>
        </w:tc>
        <w:tc>
          <w:tcPr>
            <w:tcW w:w="5112" w:type="dxa"/>
          </w:tcPr>
          <w:p w14:paraId="45759C43" w14:textId="77777777" w:rsidR="00AD5DE9" w:rsidRDefault="00E73687">
            <w:r>
              <w:t>Mongoose to MongoDB operations.</w:t>
            </w:r>
          </w:p>
        </w:tc>
      </w:tr>
      <w:tr w:rsidR="00AD5DE9" w14:paraId="04574BF3" w14:textId="77777777">
        <w:trPr>
          <w:jc w:val="center"/>
        </w:trPr>
        <w:tc>
          <w:tcPr>
            <w:tcW w:w="5112" w:type="dxa"/>
          </w:tcPr>
          <w:p w14:paraId="1C60A81F" w14:textId="77777777" w:rsidR="00AD5DE9" w:rsidRDefault="00E73687">
            <w:r>
              <w:t>AI Flow</w:t>
            </w:r>
          </w:p>
        </w:tc>
        <w:tc>
          <w:tcPr>
            <w:tcW w:w="5112" w:type="dxa"/>
          </w:tcPr>
          <w:p w14:paraId="431E8168" w14:textId="77777777" w:rsidR="00AD5DE9" w:rsidRDefault="00E73687">
            <w:r>
              <w:t>AI blog generation and summarization.</w:t>
            </w:r>
          </w:p>
        </w:tc>
      </w:tr>
      <w:tr w:rsidR="00AD5DE9" w14:paraId="1D1C20E2" w14:textId="77777777">
        <w:trPr>
          <w:jc w:val="center"/>
        </w:trPr>
        <w:tc>
          <w:tcPr>
            <w:tcW w:w="5112" w:type="dxa"/>
          </w:tcPr>
          <w:p w14:paraId="24096299" w14:textId="77777777" w:rsidR="00AD5DE9" w:rsidRDefault="00E73687">
            <w:r>
              <w:t>BlogGenerator</w:t>
            </w:r>
          </w:p>
        </w:tc>
        <w:tc>
          <w:tcPr>
            <w:tcW w:w="5112" w:type="dxa"/>
          </w:tcPr>
          <w:p w14:paraId="17185FB3" w14:textId="77777777" w:rsidR="00AD5DE9" w:rsidRDefault="00E73687">
            <w:r>
              <w:t>Automates blog drafting with AI.</w:t>
            </w:r>
          </w:p>
        </w:tc>
      </w:tr>
    </w:tbl>
    <w:p w14:paraId="5B26432F" w14:textId="77777777" w:rsidR="00AD5DE9" w:rsidRDefault="00E73687">
      <w:pPr>
        <w:pStyle w:val="Heading1"/>
      </w:pPr>
      <w:r>
        <w:t>ER/Data Relationships</w:t>
      </w:r>
    </w:p>
    <w:p w14:paraId="65EC4E0B" w14:textId="77777777" w:rsidR="00AD5DE9" w:rsidRDefault="00E73687">
      <w:r>
        <w:t>User 1 ─── * Post</w:t>
      </w:r>
      <w:r>
        <w:br/>
        <w:t>User 1 ─── * Comment</w:t>
      </w:r>
      <w:r>
        <w:br/>
        <w:t>Post 1 ─── * Comment</w:t>
      </w:r>
      <w:r>
        <w:br/>
      </w:r>
      <w:r>
        <w:br/>
      </w:r>
      <w:r>
        <w:lastRenderedPageBreak/>
        <w:t>User: _id, name, email, hashed password, role.</w:t>
      </w:r>
      <w:r>
        <w:br/>
        <w:t>Post: _id, userID, name/title, photo, message, likes, timestamps.</w:t>
      </w:r>
    </w:p>
    <w:p w14:paraId="357AF262" w14:textId="77777777" w:rsidR="00AD5DE9" w:rsidRDefault="00E73687">
      <w:pPr>
        <w:pStyle w:val="Heading1"/>
      </w:pPr>
      <w:r>
        <w:t>MVC Pattern</w:t>
      </w:r>
    </w:p>
    <w:p w14:paraId="48B17324" w14:textId="77777777" w:rsidR="00AD5DE9" w:rsidRDefault="00E73687">
      <w:pPr>
        <w:pStyle w:val="ListBullet"/>
      </w:pPr>
      <w:r>
        <w:t>Model: Mongoose schemas and MongoDB structures.</w:t>
      </w:r>
    </w:p>
    <w:p w14:paraId="5A9B083D" w14:textId="77777777" w:rsidR="00AD5DE9" w:rsidRDefault="00E73687">
      <w:pPr>
        <w:pStyle w:val="ListBullet"/>
      </w:pPr>
      <w:r>
        <w:t>Controller: validates/delegates requests and returns JSON.</w:t>
      </w:r>
    </w:p>
    <w:p w14:paraId="0897F60A" w14:textId="77777777" w:rsidR="00AD5DE9" w:rsidRDefault="00E73687">
      <w:pPr>
        <w:pStyle w:val="ListBullet"/>
      </w:pPr>
      <w:r>
        <w:t>View/API Routing Layer: routes requests to controller handlers.</w:t>
      </w:r>
    </w:p>
    <w:sectPr w:rsidR="00AD5DE9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4569982">
    <w:abstractNumId w:val="8"/>
  </w:num>
  <w:num w:numId="2" w16cid:durableId="22364978">
    <w:abstractNumId w:val="6"/>
  </w:num>
  <w:num w:numId="3" w16cid:durableId="722171937">
    <w:abstractNumId w:val="5"/>
  </w:num>
  <w:num w:numId="4" w16cid:durableId="1045567188">
    <w:abstractNumId w:val="4"/>
  </w:num>
  <w:num w:numId="5" w16cid:durableId="1335886794">
    <w:abstractNumId w:val="7"/>
  </w:num>
  <w:num w:numId="6" w16cid:durableId="2324072">
    <w:abstractNumId w:val="3"/>
  </w:num>
  <w:num w:numId="7" w16cid:durableId="1048870131">
    <w:abstractNumId w:val="2"/>
  </w:num>
  <w:num w:numId="8" w16cid:durableId="170031633">
    <w:abstractNumId w:val="1"/>
  </w:num>
  <w:num w:numId="9" w16cid:durableId="1639915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6CBF"/>
    <w:rsid w:val="008742D6"/>
    <w:rsid w:val="00AA1D8D"/>
    <w:rsid w:val="00AD5DE9"/>
    <w:rsid w:val="00B47730"/>
    <w:rsid w:val="00C502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EE49F07-A6E3-406B-A07B-6E0F1EAD7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j</cp:lastModifiedBy>
  <cp:revision>3</cp:revision>
  <dcterms:created xsi:type="dcterms:W3CDTF">2013-12-23T23:15:00Z</dcterms:created>
  <dcterms:modified xsi:type="dcterms:W3CDTF">2026-09-29T18:12:00Z</dcterms:modified>
  <cp:category/>
</cp:coreProperties>
</file>