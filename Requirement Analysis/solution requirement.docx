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CDCD" w14:textId="2C406092" w:rsidR="00785767" w:rsidRDefault="00C72D24" w:rsidP="00C72D24">
      <w:pPr>
        <w:pBdr>
          <w:bottom w:val="single" w:sz="4" w:space="1" w:color="auto"/>
        </w:pBdr>
        <w:jc w:val="center"/>
      </w:pPr>
      <w:r>
        <w:rPr>
          <w:b/>
          <w:sz w:val="34"/>
        </w:rPr>
        <w:t>S</w:t>
      </w:r>
      <w:r w:rsidR="006D0C4C">
        <w:rPr>
          <w:b/>
          <w:sz w:val="34"/>
        </w:rPr>
        <w:t xml:space="preserve">olution </w:t>
      </w:r>
      <w:r>
        <w:rPr>
          <w:b/>
          <w:sz w:val="34"/>
        </w:rPr>
        <w:t>R</w:t>
      </w:r>
      <w:r w:rsidR="006D0C4C">
        <w:rPr>
          <w:b/>
          <w:sz w:val="34"/>
        </w:rPr>
        <w:t>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0"/>
        <w:gridCol w:w="5220"/>
      </w:tblGrid>
      <w:tr w:rsidR="00C72D24" w14:paraId="1394692D" w14:textId="77777777" w:rsidTr="00C72D24">
        <w:tc>
          <w:tcPr>
            <w:tcW w:w="5220" w:type="dxa"/>
          </w:tcPr>
          <w:p w14:paraId="0451D59D" w14:textId="221135D1" w:rsidR="00C72D24" w:rsidRDefault="00C72D24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</w:t>
            </w:r>
          </w:p>
        </w:tc>
        <w:tc>
          <w:tcPr>
            <w:tcW w:w="5220" w:type="dxa"/>
          </w:tcPr>
          <w:p w14:paraId="527CAA0C" w14:textId="0CD65FF5" w:rsidR="00C72D24" w:rsidRDefault="00C72D24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 September 2026</w:t>
            </w:r>
          </w:p>
        </w:tc>
      </w:tr>
      <w:tr w:rsidR="00C72D24" w14:paraId="1A642F3C" w14:textId="77777777" w:rsidTr="00C72D24">
        <w:tc>
          <w:tcPr>
            <w:tcW w:w="5220" w:type="dxa"/>
          </w:tcPr>
          <w:p w14:paraId="3F939C85" w14:textId="0EA01198" w:rsidR="00C72D24" w:rsidRDefault="00C72D24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Team ID</w:t>
            </w:r>
          </w:p>
        </w:tc>
        <w:tc>
          <w:tcPr>
            <w:tcW w:w="5220" w:type="dxa"/>
          </w:tcPr>
          <w:p w14:paraId="1CE8647F" w14:textId="2893DC12" w:rsidR="00C72D24" w:rsidRDefault="00C72D24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SWTID-2026-4684</w:t>
            </w:r>
          </w:p>
        </w:tc>
      </w:tr>
      <w:tr w:rsidR="00C72D24" w14:paraId="3087673C" w14:textId="77777777" w:rsidTr="00C72D24">
        <w:tc>
          <w:tcPr>
            <w:tcW w:w="5220" w:type="dxa"/>
          </w:tcPr>
          <w:p w14:paraId="1074D522" w14:textId="557D4256" w:rsidR="00C72D24" w:rsidRDefault="005C6260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Project Title </w:t>
            </w:r>
          </w:p>
        </w:tc>
        <w:tc>
          <w:tcPr>
            <w:tcW w:w="5220" w:type="dxa"/>
          </w:tcPr>
          <w:p w14:paraId="6D214600" w14:textId="00C54A16" w:rsidR="00C72D24" w:rsidRDefault="005C6260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AI BlogNest API</w:t>
            </w:r>
          </w:p>
        </w:tc>
      </w:tr>
    </w:tbl>
    <w:p w14:paraId="01161AF8" w14:textId="77777777" w:rsidR="00C72D24" w:rsidRPr="00C72D24" w:rsidRDefault="00C72D24">
      <w:pPr>
        <w:pStyle w:val="Heading1"/>
        <w:rPr>
          <w:color w:val="000000" w:themeColor="text1"/>
        </w:rPr>
      </w:pPr>
    </w:p>
    <w:p w14:paraId="29FB1C7B" w14:textId="3CC58899" w:rsidR="00785767" w:rsidRDefault="006D0C4C">
      <w:pPr>
        <w:pStyle w:val="Heading1"/>
      </w:pPr>
      <w:r>
        <w:t>Solution Requirement</w:t>
      </w:r>
    </w:p>
    <w:p w14:paraId="21805727" w14:textId="77777777" w:rsidR="00785767" w:rsidRDefault="006D0C4C">
      <w:pPr>
        <w:pStyle w:val="Heading1"/>
      </w:pPr>
      <w:r>
        <w:t>F</w:t>
      </w:r>
      <w:r>
        <w:t>unctional Requirements</w:t>
      </w:r>
    </w:p>
    <w:p w14:paraId="539C3D0C" w14:textId="77777777" w:rsidR="00785767" w:rsidRDefault="006D0C4C">
      <w:pPr>
        <w:pStyle w:val="ListBullet"/>
      </w:pPr>
      <w:r>
        <w:t>FR-01 User registration and login.</w:t>
      </w:r>
    </w:p>
    <w:p w14:paraId="2BDED2F2" w14:textId="77777777" w:rsidR="00785767" w:rsidRDefault="006D0C4C">
      <w:pPr>
        <w:pStyle w:val="ListBullet"/>
      </w:pPr>
      <w:r>
        <w:t>FR-02 JWT authentication.</w:t>
      </w:r>
    </w:p>
    <w:p w14:paraId="1E4F62BC" w14:textId="77777777" w:rsidR="00785767" w:rsidRDefault="006D0C4C">
      <w:pPr>
        <w:pStyle w:val="ListBullet"/>
      </w:pPr>
      <w:r>
        <w:t>FR-03 RBAC for Admin, Editor, Author and Reader.</w:t>
      </w:r>
    </w:p>
    <w:p w14:paraId="668B9173" w14:textId="77777777" w:rsidR="00785767" w:rsidRDefault="006D0C4C">
      <w:pPr>
        <w:pStyle w:val="ListBullet"/>
      </w:pPr>
      <w:r>
        <w:t>FR-04 Blog CRUD operations.</w:t>
      </w:r>
    </w:p>
    <w:p w14:paraId="1357C9BD" w14:textId="77777777" w:rsidR="00785767" w:rsidRDefault="006D0C4C">
      <w:pPr>
        <w:pStyle w:val="ListBullet"/>
      </w:pPr>
      <w:r>
        <w:t>FR-05 Categories and tags.</w:t>
      </w:r>
    </w:p>
    <w:p w14:paraId="29E30CC9" w14:textId="77777777" w:rsidR="00785767" w:rsidRDefault="006D0C4C">
      <w:pPr>
        <w:pStyle w:val="ListBullet"/>
      </w:pPr>
      <w:r>
        <w:t>FR-06 Comment creation and moderation.</w:t>
      </w:r>
    </w:p>
    <w:p w14:paraId="066E4C8C" w14:textId="77777777" w:rsidR="00785767" w:rsidRDefault="006D0C4C">
      <w:pPr>
        <w:pStyle w:val="ListBullet"/>
      </w:pPr>
      <w:r>
        <w:t>FR-07 Media metadata/path handling.</w:t>
      </w:r>
    </w:p>
    <w:p w14:paraId="507B3BF3" w14:textId="77777777" w:rsidR="00785767" w:rsidRDefault="006D0C4C">
      <w:pPr>
        <w:pStyle w:val="ListBullet"/>
      </w:pPr>
      <w:r>
        <w:t>FR-08 Search capabilities.</w:t>
      </w:r>
    </w:p>
    <w:p w14:paraId="22B7AFBF" w14:textId="77777777" w:rsidR="00785767" w:rsidRDefault="006D0C4C">
      <w:pPr>
        <w:pStyle w:val="ListBullet"/>
      </w:pPr>
      <w:r>
        <w:t>FR-09 AI blog generation.</w:t>
      </w:r>
    </w:p>
    <w:p w14:paraId="7BDDFD63" w14:textId="77777777" w:rsidR="00785767" w:rsidRDefault="006D0C4C">
      <w:pPr>
        <w:pStyle w:val="ListBullet"/>
      </w:pPr>
      <w:r>
        <w:t>FR-10 AI summarization.</w:t>
      </w:r>
    </w:p>
    <w:p w14:paraId="0E4EB85A" w14:textId="77777777" w:rsidR="00785767" w:rsidRDefault="006D0C4C">
      <w:pPr>
        <w:pStyle w:val="ListBullet"/>
      </w:pPr>
      <w:r>
        <w:t>FR-11 Input validation and sanitization.</w:t>
      </w:r>
    </w:p>
    <w:p w14:paraId="7D03120F" w14:textId="77777777" w:rsidR="00785767" w:rsidRDefault="006D0C4C">
      <w:pPr>
        <w:pStyle w:val="ListBullet"/>
      </w:pPr>
      <w:r>
        <w:t>FR-12 Centralized errors, rate limiting and structured logging.</w:t>
      </w:r>
    </w:p>
    <w:p w14:paraId="79D8C095" w14:textId="77777777" w:rsidR="00785767" w:rsidRDefault="006D0C4C">
      <w:pPr>
        <w:pStyle w:val="Heading1"/>
      </w:pPr>
      <w:r>
        <w:t>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85767" w14:paraId="6B166EFA" w14:textId="77777777">
        <w:trPr>
          <w:jc w:val="center"/>
        </w:trPr>
        <w:tc>
          <w:tcPr>
            <w:tcW w:w="5112" w:type="dxa"/>
          </w:tcPr>
          <w:p w14:paraId="0B610D24" w14:textId="77777777" w:rsidR="00785767" w:rsidRDefault="006D0C4C">
            <w:r>
              <w:t>Type</w:t>
            </w:r>
          </w:p>
        </w:tc>
        <w:tc>
          <w:tcPr>
            <w:tcW w:w="5112" w:type="dxa"/>
          </w:tcPr>
          <w:p w14:paraId="2541DF0B" w14:textId="77777777" w:rsidR="00785767" w:rsidRDefault="006D0C4C">
            <w:r>
              <w:t>Requirement</w:t>
            </w:r>
          </w:p>
        </w:tc>
      </w:tr>
      <w:tr w:rsidR="00785767" w14:paraId="783AD3EA" w14:textId="77777777">
        <w:trPr>
          <w:jc w:val="center"/>
        </w:trPr>
        <w:tc>
          <w:tcPr>
            <w:tcW w:w="5112" w:type="dxa"/>
          </w:tcPr>
          <w:p w14:paraId="56AC5FAF" w14:textId="77777777" w:rsidR="00785767" w:rsidRDefault="006D0C4C">
            <w:r>
              <w:t>Security</w:t>
            </w:r>
          </w:p>
        </w:tc>
        <w:tc>
          <w:tcPr>
            <w:tcW w:w="5112" w:type="dxa"/>
          </w:tcPr>
          <w:p w14:paraId="2DDFA7F3" w14:textId="77777777" w:rsidR="00785767" w:rsidRDefault="006D0C4C">
            <w:r>
              <w:t>JWT, RBAC, bcrypt.js, validation, sanitization.</w:t>
            </w:r>
          </w:p>
        </w:tc>
      </w:tr>
      <w:tr w:rsidR="00785767" w14:paraId="0AAA7D75" w14:textId="77777777">
        <w:trPr>
          <w:jc w:val="center"/>
        </w:trPr>
        <w:tc>
          <w:tcPr>
            <w:tcW w:w="5112" w:type="dxa"/>
          </w:tcPr>
          <w:p w14:paraId="03E0B285" w14:textId="77777777" w:rsidR="00785767" w:rsidRDefault="006D0C4C">
            <w:r>
              <w:t>Performance</w:t>
            </w:r>
          </w:p>
        </w:tc>
        <w:tc>
          <w:tcPr>
            <w:tcW w:w="5112" w:type="dxa"/>
          </w:tcPr>
          <w:p w14:paraId="5E2D4B31" w14:textId="77777777" w:rsidR="00785767" w:rsidRDefault="006D0C4C">
            <w:r>
              <w:t>Efficient database/service execution.</w:t>
            </w:r>
          </w:p>
        </w:tc>
      </w:tr>
      <w:tr w:rsidR="00785767" w14:paraId="6EA72179" w14:textId="77777777">
        <w:trPr>
          <w:jc w:val="center"/>
        </w:trPr>
        <w:tc>
          <w:tcPr>
            <w:tcW w:w="5112" w:type="dxa"/>
          </w:tcPr>
          <w:p w14:paraId="499B9F23" w14:textId="77777777" w:rsidR="00785767" w:rsidRDefault="006D0C4C">
            <w:r>
              <w:t>Scalability</w:t>
            </w:r>
          </w:p>
        </w:tc>
        <w:tc>
          <w:tcPr>
            <w:tcW w:w="5112" w:type="dxa"/>
          </w:tcPr>
          <w:p w14:paraId="7234CCF1" w14:textId="77777777" w:rsidR="00785767" w:rsidRDefault="006D0C4C">
            <w:r>
              <w:t>Layered modular architecture.</w:t>
            </w:r>
          </w:p>
        </w:tc>
      </w:tr>
      <w:tr w:rsidR="00785767" w14:paraId="0C56EC70" w14:textId="77777777">
        <w:trPr>
          <w:jc w:val="center"/>
        </w:trPr>
        <w:tc>
          <w:tcPr>
            <w:tcW w:w="5112" w:type="dxa"/>
          </w:tcPr>
          <w:p w14:paraId="1CBC1CC4" w14:textId="77777777" w:rsidR="00785767" w:rsidRDefault="006D0C4C">
            <w:r>
              <w:t>Reliability</w:t>
            </w:r>
          </w:p>
        </w:tc>
        <w:tc>
          <w:tcPr>
            <w:tcW w:w="5112" w:type="dxa"/>
          </w:tcPr>
          <w:p w14:paraId="77A83DC7" w14:textId="77777777" w:rsidR="00785767" w:rsidRDefault="006D0C4C">
            <w:r>
              <w:t>Schema validation and controlled access.</w:t>
            </w:r>
          </w:p>
        </w:tc>
      </w:tr>
      <w:tr w:rsidR="00785767" w14:paraId="0BAA3842" w14:textId="77777777">
        <w:trPr>
          <w:jc w:val="center"/>
        </w:trPr>
        <w:tc>
          <w:tcPr>
            <w:tcW w:w="5112" w:type="dxa"/>
          </w:tcPr>
          <w:p w14:paraId="7DB942F3" w14:textId="77777777" w:rsidR="00785767" w:rsidRDefault="006D0C4C">
            <w:r>
              <w:t>Maintainability</w:t>
            </w:r>
          </w:p>
        </w:tc>
        <w:tc>
          <w:tcPr>
            <w:tcW w:w="5112" w:type="dxa"/>
          </w:tcPr>
          <w:p w14:paraId="474A624E" w14:textId="77777777" w:rsidR="00785767" w:rsidRDefault="006D0C4C">
            <w:r>
              <w:t>MVC and modular services.</w:t>
            </w:r>
          </w:p>
        </w:tc>
      </w:tr>
      <w:tr w:rsidR="00785767" w14:paraId="5DBE0ED2" w14:textId="77777777">
        <w:trPr>
          <w:jc w:val="center"/>
        </w:trPr>
        <w:tc>
          <w:tcPr>
            <w:tcW w:w="5112" w:type="dxa"/>
          </w:tcPr>
          <w:p w14:paraId="1C3D015D" w14:textId="77777777" w:rsidR="00785767" w:rsidRDefault="006D0C4C">
            <w:r>
              <w:t>Portability</w:t>
            </w:r>
          </w:p>
        </w:tc>
        <w:tc>
          <w:tcPr>
            <w:tcW w:w="5112" w:type="dxa"/>
          </w:tcPr>
          <w:p w14:paraId="6B6A07E7" w14:textId="77777777" w:rsidR="00785767" w:rsidRDefault="006D0C4C">
            <w:r>
              <w:t>Windows, macOS and Linux.</w:t>
            </w:r>
          </w:p>
        </w:tc>
      </w:tr>
      <w:tr w:rsidR="00785767" w14:paraId="0DEF4A0A" w14:textId="77777777">
        <w:trPr>
          <w:jc w:val="center"/>
        </w:trPr>
        <w:tc>
          <w:tcPr>
            <w:tcW w:w="5112" w:type="dxa"/>
          </w:tcPr>
          <w:p w14:paraId="5F4B6953" w14:textId="77777777" w:rsidR="00785767" w:rsidRDefault="006D0C4C">
            <w:r>
              <w:t>Usability</w:t>
            </w:r>
          </w:p>
        </w:tc>
        <w:tc>
          <w:tcPr>
            <w:tcW w:w="5112" w:type="dxa"/>
          </w:tcPr>
          <w:p w14:paraId="6B148997" w14:textId="77777777" w:rsidR="00785767" w:rsidRDefault="006D0C4C">
            <w:r>
              <w:t>Postman/ThunderClient testing.</w:t>
            </w:r>
          </w:p>
        </w:tc>
      </w:tr>
      <w:tr w:rsidR="00785767" w14:paraId="12BC2FF4" w14:textId="77777777">
        <w:trPr>
          <w:jc w:val="center"/>
        </w:trPr>
        <w:tc>
          <w:tcPr>
            <w:tcW w:w="5112" w:type="dxa"/>
          </w:tcPr>
          <w:p w14:paraId="2FF80F91" w14:textId="77777777" w:rsidR="00785767" w:rsidRDefault="006D0C4C">
            <w:r>
              <w:t>Integrity</w:t>
            </w:r>
          </w:p>
        </w:tc>
        <w:tc>
          <w:tcPr>
            <w:tcW w:w="5112" w:type="dxa"/>
          </w:tcPr>
          <w:p w14:paraId="5A79EE6A" w14:textId="77777777" w:rsidR="00785767" w:rsidRDefault="006D0C4C">
            <w:r>
              <w:t>Mongoose schema validation.</w:t>
            </w:r>
          </w:p>
        </w:tc>
      </w:tr>
    </w:tbl>
    <w:p w14:paraId="58885624" w14:textId="77777777" w:rsidR="00785767" w:rsidRDefault="006D0C4C">
      <w:pPr>
        <w:pStyle w:val="Heading1"/>
      </w:pPr>
      <w:r>
        <w:t>Hardware Requirements</w:t>
      </w:r>
    </w:p>
    <w:p w14:paraId="015D8D41" w14:textId="77777777" w:rsidR="00785767" w:rsidRDefault="006D0C4C">
      <w:pPr>
        <w:pStyle w:val="ListBullet"/>
      </w:pPr>
      <w:r>
        <w:t>Intel Core i5 8th Gen+ / AMD Ryzen 5 equivalent.</w:t>
      </w:r>
    </w:p>
    <w:p w14:paraId="7D00B8D9" w14:textId="77777777" w:rsidR="00785767" w:rsidRDefault="006D0C4C">
      <w:pPr>
        <w:pStyle w:val="ListBullet"/>
      </w:pPr>
      <w:r>
        <w:t>8 GB RAM minimum; 16 GB recommended.</w:t>
      </w:r>
    </w:p>
    <w:p w14:paraId="1FC04C8E" w14:textId="77777777" w:rsidR="00785767" w:rsidRDefault="006D0C4C">
      <w:pPr>
        <w:pStyle w:val="ListBullet"/>
      </w:pPr>
      <w:r>
        <w:t>1 GB available storage.</w:t>
      </w:r>
    </w:p>
    <w:p w14:paraId="2F459C02" w14:textId="77777777" w:rsidR="00785767" w:rsidRDefault="006D0C4C">
      <w:pPr>
        <w:pStyle w:val="Heading1"/>
      </w:pPr>
      <w:r>
        <w:lastRenderedPageBreak/>
        <w:t>Software Requirements</w:t>
      </w:r>
    </w:p>
    <w:p w14:paraId="1C7EC9F4" w14:textId="77777777" w:rsidR="00785767" w:rsidRDefault="006D0C4C">
      <w:pPr>
        <w:pStyle w:val="ListBullet"/>
      </w:pPr>
      <w:r>
        <w:t>Windows 10/11, macOS or Linux.</w:t>
      </w:r>
    </w:p>
    <w:p w14:paraId="47164538" w14:textId="77777777" w:rsidR="00785767" w:rsidRDefault="006D0C4C">
      <w:pPr>
        <w:pStyle w:val="ListBullet"/>
      </w:pPr>
      <w:r>
        <w:t>Node.js v16+.</w:t>
      </w:r>
    </w:p>
    <w:p w14:paraId="3C6A5C4C" w14:textId="77777777" w:rsidR="00785767" w:rsidRDefault="006D0C4C">
      <w:pPr>
        <w:pStyle w:val="ListBullet"/>
      </w:pPr>
      <w:r>
        <w:t>npm v8+.</w:t>
      </w:r>
    </w:p>
    <w:p w14:paraId="5763991D" w14:textId="77777777" w:rsidR="00785767" w:rsidRDefault="006D0C4C">
      <w:pPr>
        <w:pStyle w:val="ListBullet"/>
      </w:pPr>
      <w:r>
        <w:t>Express.js.</w:t>
      </w:r>
    </w:p>
    <w:p w14:paraId="22F5CEA5" w14:textId="77777777" w:rsidR="00785767" w:rsidRDefault="006D0C4C">
      <w:pPr>
        <w:pStyle w:val="ListBullet"/>
      </w:pPr>
      <w:r>
        <w:t>MongoDB.</w:t>
      </w:r>
    </w:p>
    <w:p w14:paraId="4B055300" w14:textId="77777777" w:rsidR="00785767" w:rsidRDefault="006D0C4C">
      <w:pPr>
        <w:pStyle w:val="ListBullet"/>
      </w:pPr>
      <w:r>
        <w:t>Postman.</w:t>
      </w:r>
    </w:p>
    <w:p w14:paraId="264E16A5" w14:textId="77777777" w:rsidR="00785767" w:rsidRDefault="006D0C4C">
      <w:pPr>
        <w:pStyle w:val="ListBullet"/>
      </w:pPr>
      <w:r>
        <w:t>Visual Studio Code.</w:t>
      </w:r>
    </w:p>
    <w:sectPr w:rsidR="00785767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9727423">
    <w:abstractNumId w:val="8"/>
  </w:num>
  <w:num w:numId="2" w16cid:durableId="425880669">
    <w:abstractNumId w:val="6"/>
  </w:num>
  <w:num w:numId="3" w16cid:durableId="529730795">
    <w:abstractNumId w:val="5"/>
  </w:num>
  <w:num w:numId="4" w16cid:durableId="331756689">
    <w:abstractNumId w:val="4"/>
  </w:num>
  <w:num w:numId="5" w16cid:durableId="1454864974">
    <w:abstractNumId w:val="7"/>
  </w:num>
  <w:num w:numId="6" w16cid:durableId="431098559">
    <w:abstractNumId w:val="3"/>
  </w:num>
  <w:num w:numId="7" w16cid:durableId="797184870">
    <w:abstractNumId w:val="2"/>
  </w:num>
  <w:num w:numId="8" w16cid:durableId="1398936427">
    <w:abstractNumId w:val="1"/>
  </w:num>
  <w:num w:numId="9" w16cid:durableId="1067461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6260"/>
    <w:rsid w:val="00785767"/>
    <w:rsid w:val="00AA1D8D"/>
    <w:rsid w:val="00B47730"/>
    <w:rsid w:val="00C72D24"/>
    <w:rsid w:val="00CB0664"/>
    <w:rsid w:val="00E11D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300BBD9-90F7-4BA2-A813-7CE7BF6BE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j</cp:lastModifiedBy>
  <cp:revision>3</cp:revision>
  <dcterms:created xsi:type="dcterms:W3CDTF">2013-12-23T23:15:00Z</dcterms:created>
  <dcterms:modified xsi:type="dcterms:W3CDTF">2026-09-29T18:20:00Z</dcterms:modified>
  <cp:category/>
</cp:coreProperties>
</file>