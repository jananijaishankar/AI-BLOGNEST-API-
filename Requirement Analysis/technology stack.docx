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1DD67" w14:textId="38D13DCE" w:rsidR="006040D9" w:rsidRDefault="00692445" w:rsidP="00692445">
      <w:pPr>
        <w:pBdr>
          <w:bottom w:val="single" w:sz="4" w:space="1" w:color="auto"/>
        </w:pBdr>
        <w:jc w:val="center"/>
      </w:pPr>
      <w:r>
        <w:rPr>
          <w:b/>
          <w:sz w:val="34"/>
        </w:rPr>
        <w:t>T</w:t>
      </w:r>
      <w:r w:rsidR="00E34C19">
        <w:rPr>
          <w:b/>
          <w:sz w:val="34"/>
        </w:rPr>
        <w:t xml:space="preserve">echnology </w:t>
      </w:r>
      <w:r>
        <w:rPr>
          <w:b/>
          <w:sz w:val="34"/>
        </w:rPr>
        <w:t>S</w:t>
      </w:r>
      <w:r w:rsidR="00E34C19">
        <w:rPr>
          <w:b/>
          <w:sz w:val="34"/>
        </w:rPr>
        <w:t>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0"/>
        <w:gridCol w:w="5220"/>
      </w:tblGrid>
      <w:tr w:rsidR="00692445" w14:paraId="62F6C442" w14:textId="77777777" w:rsidTr="00692445">
        <w:tc>
          <w:tcPr>
            <w:tcW w:w="5220" w:type="dxa"/>
          </w:tcPr>
          <w:p w14:paraId="7875E35B" w14:textId="2A839DF6" w:rsidR="00692445" w:rsidRDefault="00692445">
            <w:pPr>
              <w:pStyle w:val="Heading1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Date </w:t>
            </w:r>
          </w:p>
        </w:tc>
        <w:tc>
          <w:tcPr>
            <w:tcW w:w="5220" w:type="dxa"/>
          </w:tcPr>
          <w:p w14:paraId="5DA01FF4" w14:textId="6E758F98" w:rsidR="00692445" w:rsidRDefault="00692445">
            <w:pPr>
              <w:pStyle w:val="Heading1"/>
              <w:rPr>
                <w:color w:val="000000" w:themeColor="text1"/>
              </w:rPr>
            </w:pPr>
            <w:r>
              <w:rPr>
                <w:color w:val="000000" w:themeColor="text1"/>
              </w:rPr>
              <w:t>30 September 2026</w:t>
            </w:r>
          </w:p>
        </w:tc>
      </w:tr>
      <w:tr w:rsidR="00692445" w14:paraId="2786F4A5" w14:textId="77777777" w:rsidTr="00692445">
        <w:tc>
          <w:tcPr>
            <w:tcW w:w="5220" w:type="dxa"/>
          </w:tcPr>
          <w:p w14:paraId="2FD3F20B" w14:textId="0FDCA18A" w:rsidR="00692445" w:rsidRDefault="00692445">
            <w:pPr>
              <w:pStyle w:val="Heading1"/>
              <w:rPr>
                <w:color w:val="000000" w:themeColor="text1"/>
              </w:rPr>
            </w:pPr>
            <w:r>
              <w:rPr>
                <w:color w:val="000000" w:themeColor="text1"/>
              </w:rPr>
              <w:t>Team ID</w:t>
            </w:r>
          </w:p>
        </w:tc>
        <w:tc>
          <w:tcPr>
            <w:tcW w:w="5220" w:type="dxa"/>
          </w:tcPr>
          <w:p w14:paraId="70F95035" w14:textId="2C3EF3A9" w:rsidR="00692445" w:rsidRDefault="003314E8">
            <w:pPr>
              <w:pStyle w:val="Heading1"/>
              <w:rPr>
                <w:color w:val="000000" w:themeColor="text1"/>
              </w:rPr>
            </w:pPr>
            <w:r>
              <w:rPr>
                <w:color w:val="000000" w:themeColor="text1"/>
              </w:rPr>
              <w:t>SWTID-2026-4684</w:t>
            </w:r>
          </w:p>
        </w:tc>
      </w:tr>
      <w:tr w:rsidR="00692445" w14:paraId="1069185E" w14:textId="77777777" w:rsidTr="00692445">
        <w:tc>
          <w:tcPr>
            <w:tcW w:w="5220" w:type="dxa"/>
          </w:tcPr>
          <w:p w14:paraId="7F642D49" w14:textId="5557AF56" w:rsidR="00692445" w:rsidRDefault="00692445">
            <w:pPr>
              <w:pStyle w:val="Heading1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Project Title</w:t>
            </w:r>
          </w:p>
        </w:tc>
        <w:tc>
          <w:tcPr>
            <w:tcW w:w="5220" w:type="dxa"/>
          </w:tcPr>
          <w:p w14:paraId="412A576F" w14:textId="1861BBE3" w:rsidR="00692445" w:rsidRDefault="003314E8">
            <w:pPr>
              <w:pStyle w:val="Heading1"/>
              <w:rPr>
                <w:color w:val="000000" w:themeColor="text1"/>
              </w:rPr>
            </w:pPr>
            <w:r>
              <w:rPr>
                <w:color w:val="000000" w:themeColor="text1"/>
              </w:rPr>
              <w:t>AI BlogNest API</w:t>
            </w:r>
          </w:p>
        </w:tc>
      </w:tr>
    </w:tbl>
    <w:p w14:paraId="33E51DD9" w14:textId="77777777" w:rsidR="00692445" w:rsidRPr="00692445" w:rsidRDefault="00692445">
      <w:pPr>
        <w:pStyle w:val="Heading1"/>
        <w:rPr>
          <w:color w:val="000000" w:themeColor="text1"/>
        </w:rPr>
      </w:pPr>
    </w:p>
    <w:p w14:paraId="23BBDD8B" w14:textId="74B737D0" w:rsidR="006040D9" w:rsidRDefault="00E34C19">
      <w:pPr>
        <w:pStyle w:val="Heading1"/>
      </w:pPr>
      <w:r>
        <w:t>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040D9" w14:paraId="2ACAF710" w14:textId="77777777">
        <w:trPr>
          <w:jc w:val="center"/>
        </w:trPr>
        <w:tc>
          <w:tcPr>
            <w:tcW w:w="5112" w:type="dxa"/>
          </w:tcPr>
          <w:p w14:paraId="792ED012" w14:textId="77777777" w:rsidR="006040D9" w:rsidRDefault="00E34C19">
            <w:r>
              <w:t>Technology</w:t>
            </w:r>
          </w:p>
        </w:tc>
        <w:tc>
          <w:tcPr>
            <w:tcW w:w="5112" w:type="dxa"/>
          </w:tcPr>
          <w:p w14:paraId="13F14AB0" w14:textId="77777777" w:rsidR="006040D9" w:rsidRDefault="00E34C19">
            <w:r>
              <w:t>Purpose</w:t>
            </w:r>
          </w:p>
        </w:tc>
      </w:tr>
      <w:tr w:rsidR="006040D9" w14:paraId="42CBBB22" w14:textId="77777777">
        <w:trPr>
          <w:jc w:val="center"/>
        </w:trPr>
        <w:tc>
          <w:tcPr>
            <w:tcW w:w="5112" w:type="dxa"/>
          </w:tcPr>
          <w:p w14:paraId="4774F256" w14:textId="77777777" w:rsidR="006040D9" w:rsidRDefault="00E34C19">
            <w:r>
              <w:t>Node.js</w:t>
            </w:r>
          </w:p>
        </w:tc>
        <w:tc>
          <w:tcPr>
            <w:tcW w:w="5112" w:type="dxa"/>
          </w:tcPr>
          <w:p w14:paraId="6C8198B1" w14:textId="77777777" w:rsidR="006040D9" w:rsidRDefault="00E34C19">
            <w:r>
              <w:t>Backend runtime.</w:t>
            </w:r>
          </w:p>
        </w:tc>
      </w:tr>
      <w:tr w:rsidR="006040D9" w14:paraId="297276C7" w14:textId="77777777">
        <w:trPr>
          <w:jc w:val="center"/>
        </w:trPr>
        <w:tc>
          <w:tcPr>
            <w:tcW w:w="5112" w:type="dxa"/>
          </w:tcPr>
          <w:p w14:paraId="1CD6D282" w14:textId="77777777" w:rsidR="006040D9" w:rsidRDefault="00E34C19">
            <w:r>
              <w:t>Express.js</w:t>
            </w:r>
          </w:p>
        </w:tc>
        <w:tc>
          <w:tcPr>
            <w:tcW w:w="5112" w:type="dxa"/>
          </w:tcPr>
          <w:p w14:paraId="78567FD1" w14:textId="77777777" w:rsidR="006040D9" w:rsidRDefault="00E34C19">
            <w:r>
              <w:t>REST API framework.</w:t>
            </w:r>
          </w:p>
        </w:tc>
      </w:tr>
      <w:tr w:rsidR="006040D9" w14:paraId="5DF39B98" w14:textId="77777777">
        <w:trPr>
          <w:jc w:val="center"/>
        </w:trPr>
        <w:tc>
          <w:tcPr>
            <w:tcW w:w="5112" w:type="dxa"/>
          </w:tcPr>
          <w:p w14:paraId="274381E4" w14:textId="77777777" w:rsidR="006040D9" w:rsidRDefault="00E34C19">
            <w:r>
              <w:t>MongoDB</w:t>
            </w:r>
          </w:p>
        </w:tc>
        <w:tc>
          <w:tcPr>
            <w:tcW w:w="5112" w:type="dxa"/>
          </w:tcPr>
          <w:p w14:paraId="63DADA3F" w14:textId="77777777" w:rsidR="006040D9" w:rsidRDefault="00E34C19">
            <w:r>
              <w:t>Primary NoSQL database.</w:t>
            </w:r>
          </w:p>
        </w:tc>
      </w:tr>
      <w:tr w:rsidR="006040D9" w14:paraId="397F0EC6" w14:textId="77777777">
        <w:trPr>
          <w:jc w:val="center"/>
        </w:trPr>
        <w:tc>
          <w:tcPr>
            <w:tcW w:w="5112" w:type="dxa"/>
          </w:tcPr>
          <w:p w14:paraId="65A507F5" w14:textId="77777777" w:rsidR="006040D9" w:rsidRDefault="00E34C19">
            <w:r>
              <w:t>Mongoose</w:t>
            </w:r>
          </w:p>
        </w:tc>
        <w:tc>
          <w:tcPr>
            <w:tcW w:w="5112" w:type="dxa"/>
          </w:tcPr>
          <w:p w14:paraId="072F37DF" w14:textId="77777777" w:rsidR="006040D9" w:rsidRDefault="00E34C19">
            <w:r>
              <w:t>ODM, schemas and validation.</w:t>
            </w:r>
          </w:p>
        </w:tc>
      </w:tr>
      <w:tr w:rsidR="006040D9" w14:paraId="47F8960C" w14:textId="77777777">
        <w:trPr>
          <w:jc w:val="center"/>
        </w:trPr>
        <w:tc>
          <w:tcPr>
            <w:tcW w:w="5112" w:type="dxa"/>
          </w:tcPr>
          <w:p w14:paraId="5A669493" w14:textId="77777777" w:rsidR="006040D9" w:rsidRDefault="00E34C19">
            <w:r>
              <w:t>Google Gemini AI</w:t>
            </w:r>
          </w:p>
        </w:tc>
        <w:tc>
          <w:tcPr>
            <w:tcW w:w="5112" w:type="dxa"/>
          </w:tcPr>
          <w:p w14:paraId="2C5EB2A8" w14:textId="77777777" w:rsidR="006040D9" w:rsidRDefault="00E34C19">
            <w:r>
              <w:t>AI generation and summarization.</w:t>
            </w:r>
          </w:p>
        </w:tc>
      </w:tr>
      <w:tr w:rsidR="006040D9" w14:paraId="274BBF5E" w14:textId="77777777">
        <w:trPr>
          <w:jc w:val="center"/>
        </w:trPr>
        <w:tc>
          <w:tcPr>
            <w:tcW w:w="5112" w:type="dxa"/>
          </w:tcPr>
          <w:p w14:paraId="26A11AFC" w14:textId="77777777" w:rsidR="006040D9" w:rsidRDefault="00E34C19">
            <w:r>
              <w:t>JWT</w:t>
            </w:r>
          </w:p>
        </w:tc>
        <w:tc>
          <w:tcPr>
            <w:tcW w:w="5112" w:type="dxa"/>
          </w:tcPr>
          <w:p w14:paraId="0D94FA1C" w14:textId="77777777" w:rsidR="006040D9" w:rsidRDefault="00E34C19">
            <w:r>
              <w:t>Stateless authentication.</w:t>
            </w:r>
          </w:p>
        </w:tc>
      </w:tr>
      <w:tr w:rsidR="006040D9" w14:paraId="3BA7C6BA" w14:textId="77777777">
        <w:trPr>
          <w:jc w:val="center"/>
        </w:trPr>
        <w:tc>
          <w:tcPr>
            <w:tcW w:w="5112" w:type="dxa"/>
          </w:tcPr>
          <w:p w14:paraId="1FF93FA9" w14:textId="77777777" w:rsidR="006040D9" w:rsidRDefault="00E34C19">
            <w:r>
              <w:t>bcrypt.js</w:t>
            </w:r>
          </w:p>
        </w:tc>
        <w:tc>
          <w:tcPr>
            <w:tcW w:w="5112" w:type="dxa"/>
          </w:tcPr>
          <w:p w14:paraId="380BE6F3" w14:textId="77777777" w:rsidR="006040D9" w:rsidRDefault="00E34C19">
            <w:r>
              <w:t>Password hashing.</w:t>
            </w:r>
          </w:p>
        </w:tc>
      </w:tr>
      <w:tr w:rsidR="006040D9" w14:paraId="3E06275E" w14:textId="77777777">
        <w:trPr>
          <w:jc w:val="center"/>
        </w:trPr>
        <w:tc>
          <w:tcPr>
            <w:tcW w:w="5112" w:type="dxa"/>
          </w:tcPr>
          <w:p w14:paraId="2E7FAE3B" w14:textId="77777777" w:rsidR="006040D9" w:rsidRDefault="00E34C19">
            <w:r>
              <w:t>Postman</w:t>
            </w:r>
          </w:p>
        </w:tc>
        <w:tc>
          <w:tcPr>
            <w:tcW w:w="5112" w:type="dxa"/>
          </w:tcPr>
          <w:p w14:paraId="734BCD0B" w14:textId="77777777" w:rsidR="006040D9" w:rsidRDefault="00E34C19">
            <w:r>
              <w:t>API verification.</w:t>
            </w:r>
          </w:p>
        </w:tc>
      </w:tr>
      <w:tr w:rsidR="006040D9" w14:paraId="5732D5B2" w14:textId="77777777">
        <w:trPr>
          <w:jc w:val="center"/>
        </w:trPr>
        <w:tc>
          <w:tcPr>
            <w:tcW w:w="5112" w:type="dxa"/>
          </w:tcPr>
          <w:p w14:paraId="0D210B1B" w14:textId="77777777" w:rsidR="006040D9" w:rsidRDefault="00E34C19">
            <w:r>
              <w:t>ThunderClient</w:t>
            </w:r>
          </w:p>
        </w:tc>
        <w:tc>
          <w:tcPr>
            <w:tcW w:w="5112" w:type="dxa"/>
          </w:tcPr>
          <w:p w14:paraId="47B3C900" w14:textId="77777777" w:rsidR="006040D9" w:rsidRDefault="00E34C19">
            <w:r>
              <w:t>API testing.</w:t>
            </w:r>
          </w:p>
        </w:tc>
      </w:tr>
      <w:tr w:rsidR="006040D9" w14:paraId="751A550F" w14:textId="77777777">
        <w:trPr>
          <w:jc w:val="center"/>
        </w:trPr>
        <w:tc>
          <w:tcPr>
            <w:tcW w:w="5112" w:type="dxa"/>
          </w:tcPr>
          <w:p w14:paraId="543CFF8E" w14:textId="77777777" w:rsidR="006040D9" w:rsidRDefault="00E34C19">
            <w:r>
              <w:t>Visual Studio Code</w:t>
            </w:r>
          </w:p>
        </w:tc>
        <w:tc>
          <w:tcPr>
            <w:tcW w:w="5112" w:type="dxa"/>
          </w:tcPr>
          <w:p w14:paraId="4324C806" w14:textId="77777777" w:rsidR="006040D9" w:rsidRDefault="00E34C19">
            <w:r>
              <w:t>Development environment.</w:t>
            </w:r>
          </w:p>
        </w:tc>
      </w:tr>
      <w:tr w:rsidR="006040D9" w14:paraId="76ABC844" w14:textId="77777777">
        <w:trPr>
          <w:jc w:val="center"/>
        </w:trPr>
        <w:tc>
          <w:tcPr>
            <w:tcW w:w="5112" w:type="dxa"/>
          </w:tcPr>
          <w:p w14:paraId="0E3E1A36" w14:textId="77777777" w:rsidR="006040D9" w:rsidRDefault="00E34C19">
            <w:r>
              <w:t>npm</w:t>
            </w:r>
          </w:p>
        </w:tc>
        <w:tc>
          <w:tcPr>
            <w:tcW w:w="5112" w:type="dxa"/>
          </w:tcPr>
          <w:p w14:paraId="7F804389" w14:textId="77777777" w:rsidR="006040D9" w:rsidRDefault="00E34C19">
            <w:r>
              <w:t>Dependency management.</w:t>
            </w:r>
          </w:p>
        </w:tc>
      </w:tr>
    </w:tbl>
    <w:p w14:paraId="372ECF51" w14:textId="77777777" w:rsidR="006040D9" w:rsidRDefault="00E34C19">
      <w:pPr>
        <w:pStyle w:val="Heading1"/>
      </w:pPr>
      <w:r>
        <w:t>Technology Architecture</w:t>
      </w:r>
    </w:p>
    <w:p w14:paraId="19D41E96" w14:textId="77777777" w:rsidR="006040D9" w:rsidRDefault="00E34C19">
      <w:r>
        <w:t>API Client → Node.js → Express.js → Services → Mongoose → MongoDB</w:t>
      </w:r>
      <w:r>
        <w:br/>
        <w:t xml:space="preserve">                                  ↘ AI Flow → Google Gemini AI</w:t>
      </w:r>
    </w:p>
    <w:p w14:paraId="79A610E5" w14:textId="77777777" w:rsidR="006040D9" w:rsidRDefault="00E34C19">
      <w:pPr>
        <w:pStyle w:val="Heading1"/>
      </w:pPr>
      <w:r>
        <w:t>Technology Selection</w:t>
      </w:r>
    </w:p>
    <w:p w14:paraId="72E30811" w14:textId="77777777" w:rsidR="006040D9" w:rsidRDefault="00E34C19">
      <w:pPr>
        <w:pStyle w:val="ListBullet"/>
      </w:pPr>
      <w:r>
        <w:t>Node.js + Express.js provide the backend runtime/framework.</w:t>
      </w:r>
    </w:p>
    <w:p w14:paraId="0AB95D27" w14:textId="77777777" w:rsidR="006040D9" w:rsidRDefault="00E34C19">
      <w:pPr>
        <w:pStyle w:val="ListBullet"/>
      </w:pPr>
      <w:r>
        <w:t>MongoDB provides document storage and Mongoose provides schema-based interaction.</w:t>
      </w:r>
    </w:p>
    <w:p w14:paraId="04376714" w14:textId="77777777" w:rsidR="006040D9" w:rsidRDefault="00E34C19">
      <w:pPr>
        <w:pStyle w:val="ListBullet"/>
      </w:pPr>
      <w:r>
        <w:t>Google Gemini AI supports generation and summarization.</w:t>
      </w:r>
    </w:p>
    <w:p w14:paraId="5C7A2FCC" w14:textId="77777777" w:rsidR="006040D9" w:rsidRDefault="00E34C19">
      <w:pPr>
        <w:pStyle w:val="ListBullet"/>
      </w:pPr>
      <w:r>
        <w:t>JWT supports authentication and RBAC protects routes.</w:t>
      </w:r>
    </w:p>
    <w:p w14:paraId="56889487" w14:textId="77777777" w:rsidR="006040D9" w:rsidRDefault="00E34C19">
      <w:pPr>
        <w:pStyle w:val="ListBullet"/>
      </w:pPr>
      <w:r>
        <w:t>bcrypt.js protects passwords through hashing.</w:t>
      </w:r>
    </w:p>
    <w:p w14:paraId="50B6DCB4" w14:textId="77777777" w:rsidR="006040D9" w:rsidRDefault="00E34C19">
      <w:pPr>
        <w:pStyle w:val="ListBullet"/>
      </w:pPr>
      <w:r>
        <w:t>Postman/ThunderClient support API verification.</w:t>
      </w:r>
    </w:p>
    <w:p w14:paraId="123DC12E" w14:textId="77777777" w:rsidR="006040D9" w:rsidRDefault="00E34C19">
      <w:pPr>
        <w:pStyle w:val="Heading1"/>
      </w:pPr>
      <w:r>
        <w:t>Development Environment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040D9" w14:paraId="26293507" w14:textId="77777777">
        <w:trPr>
          <w:jc w:val="center"/>
        </w:trPr>
        <w:tc>
          <w:tcPr>
            <w:tcW w:w="5112" w:type="dxa"/>
          </w:tcPr>
          <w:p w14:paraId="6628C8BE" w14:textId="77777777" w:rsidR="006040D9" w:rsidRDefault="00E34C19">
            <w:r>
              <w:t>Category</w:t>
            </w:r>
          </w:p>
        </w:tc>
        <w:tc>
          <w:tcPr>
            <w:tcW w:w="5112" w:type="dxa"/>
          </w:tcPr>
          <w:p w14:paraId="45AA025B" w14:textId="77777777" w:rsidR="006040D9" w:rsidRDefault="00E34C19">
            <w:r>
              <w:t>Requirement</w:t>
            </w:r>
          </w:p>
        </w:tc>
      </w:tr>
      <w:tr w:rsidR="006040D9" w14:paraId="7CFD2905" w14:textId="77777777">
        <w:trPr>
          <w:jc w:val="center"/>
        </w:trPr>
        <w:tc>
          <w:tcPr>
            <w:tcW w:w="5112" w:type="dxa"/>
          </w:tcPr>
          <w:p w14:paraId="15E40A76" w14:textId="77777777" w:rsidR="006040D9" w:rsidRDefault="00E34C19">
            <w:r>
              <w:t>OS</w:t>
            </w:r>
          </w:p>
        </w:tc>
        <w:tc>
          <w:tcPr>
            <w:tcW w:w="5112" w:type="dxa"/>
          </w:tcPr>
          <w:p w14:paraId="68721E31" w14:textId="77777777" w:rsidR="006040D9" w:rsidRDefault="00E34C19">
            <w:r>
              <w:t>Windows 10/11, macOS or Linux</w:t>
            </w:r>
          </w:p>
        </w:tc>
      </w:tr>
      <w:tr w:rsidR="006040D9" w14:paraId="2AF14097" w14:textId="77777777">
        <w:trPr>
          <w:jc w:val="center"/>
        </w:trPr>
        <w:tc>
          <w:tcPr>
            <w:tcW w:w="5112" w:type="dxa"/>
          </w:tcPr>
          <w:p w14:paraId="171BA240" w14:textId="77777777" w:rsidR="006040D9" w:rsidRDefault="00E34C19">
            <w:r>
              <w:t>Runtime</w:t>
            </w:r>
          </w:p>
        </w:tc>
        <w:tc>
          <w:tcPr>
            <w:tcW w:w="5112" w:type="dxa"/>
          </w:tcPr>
          <w:p w14:paraId="1A2C276D" w14:textId="77777777" w:rsidR="006040D9" w:rsidRDefault="00E34C19">
            <w:r>
              <w:t>Node.js v16+</w:t>
            </w:r>
          </w:p>
        </w:tc>
      </w:tr>
      <w:tr w:rsidR="006040D9" w14:paraId="140369D6" w14:textId="77777777">
        <w:trPr>
          <w:jc w:val="center"/>
        </w:trPr>
        <w:tc>
          <w:tcPr>
            <w:tcW w:w="5112" w:type="dxa"/>
          </w:tcPr>
          <w:p w14:paraId="044798FB" w14:textId="77777777" w:rsidR="006040D9" w:rsidRDefault="00E34C19">
            <w:r>
              <w:t>Package Manager</w:t>
            </w:r>
          </w:p>
        </w:tc>
        <w:tc>
          <w:tcPr>
            <w:tcW w:w="5112" w:type="dxa"/>
          </w:tcPr>
          <w:p w14:paraId="49C48A88" w14:textId="77777777" w:rsidR="006040D9" w:rsidRDefault="00E34C19">
            <w:r>
              <w:t>npm v8+</w:t>
            </w:r>
          </w:p>
        </w:tc>
      </w:tr>
      <w:tr w:rsidR="006040D9" w14:paraId="5418E7E5" w14:textId="77777777">
        <w:trPr>
          <w:jc w:val="center"/>
        </w:trPr>
        <w:tc>
          <w:tcPr>
            <w:tcW w:w="5112" w:type="dxa"/>
          </w:tcPr>
          <w:p w14:paraId="61FFF5D4" w14:textId="77777777" w:rsidR="006040D9" w:rsidRDefault="00E34C19">
            <w:r>
              <w:t>Database</w:t>
            </w:r>
          </w:p>
        </w:tc>
        <w:tc>
          <w:tcPr>
            <w:tcW w:w="5112" w:type="dxa"/>
          </w:tcPr>
          <w:p w14:paraId="3386C3F9" w14:textId="77777777" w:rsidR="006040D9" w:rsidRDefault="00E34C19">
            <w:r>
              <w:t>MongoDB</w:t>
            </w:r>
          </w:p>
        </w:tc>
      </w:tr>
      <w:tr w:rsidR="006040D9" w14:paraId="47436D59" w14:textId="77777777">
        <w:trPr>
          <w:jc w:val="center"/>
        </w:trPr>
        <w:tc>
          <w:tcPr>
            <w:tcW w:w="5112" w:type="dxa"/>
          </w:tcPr>
          <w:p w14:paraId="5A851E1F" w14:textId="77777777" w:rsidR="006040D9" w:rsidRDefault="00E34C19">
            <w:r>
              <w:lastRenderedPageBreak/>
              <w:t>Editor</w:t>
            </w:r>
          </w:p>
        </w:tc>
        <w:tc>
          <w:tcPr>
            <w:tcW w:w="5112" w:type="dxa"/>
          </w:tcPr>
          <w:p w14:paraId="3FE1749C" w14:textId="77777777" w:rsidR="006040D9" w:rsidRDefault="00E34C19">
            <w:r>
              <w:t>Visual Studio Code</w:t>
            </w:r>
          </w:p>
        </w:tc>
      </w:tr>
      <w:tr w:rsidR="006040D9" w14:paraId="7353744E" w14:textId="77777777">
        <w:trPr>
          <w:jc w:val="center"/>
        </w:trPr>
        <w:tc>
          <w:tcPr>
            <w:tcW w:w="5112" w:type="dxa"/>
          </w:tcPr>
          <w:p w14:paraId="00C6BFA9" w14:textId="77777777" w:rsidR="006040D9" w:rsidRDefault="00E34C19">
            <w:r>
              <w:t>API Testing</w:t>
            </w:r>
          </w:p>
        </w:tc>
        <w:tc>
          <w:tcPr>
            <w:tcW w:w="5112" w:type="dxa"/>
          </w:tcPr>
          <w:p w14:paraId="63B35F14" w14:textId="77777777" w:rsidR="006040D9" w:rsidRDefault="00E34C19">
            <w:r>
              <w:t>Postman / ThunderClient</w:t>
            </w:r>
          </w:p>
        </w:tc>
      </w:tr>
      <w:tr w:rsidR="006040D9" w14:paraId="76685AA1" w14:textId="77777777">
        <w:trPr>
          <w:jc w:val="center"/>
        </w:trPr>
        <w:tc>
          <w:tcPr>
            <w:tcW w:w="5112" w:type="dxa"/>
          </w:tcPr>
          <w:p w14:paraId="63A1CB2C" w14:textId="77777777" w:rsidR="006040D9" w:rsidRDefault="00E34C19">
            <w:r>
              <w:t>Hardware</w:t>
            </w:r>
          </w:p>
        </w:tc>
        <w:tc>
          <w:tcPr>
            <w:tcW w:w="5112" w:type="dxa"/>
          </w:tcPr>
          <w:p w14:paraId="50FC341F" w14:textId="77777777" w:rsidR="006040D9" w:rsidRDefault="00E34C19">
            <w:r>
              <w:t>Intel i5 8th Gen+ / Ryzen 5; 8GB RAM minimum</w:t>
            </w:r>
          </w:p>
        </w:tc>
      </w:tr>
    </w:tbl>
    <w:p w14:paraId="25D64AD8" w14:textId="77777777" w:rsidR="00E34C19" w:rsidRDefault="00E34C19"/>
    <w:sectPr w:rsidR="00E34C19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2478809">
    <w:abstractNumId w:val="8"/>
  </w:num>
  <w:num w:numId="2" w16cid:durableId="2011907482">
    <w:abstractNumId w:val="6"/>
  </w:num>
  <w:num w:numId="3" w16cid:durableId="1000232658">
    <w:abstractNumId w:val="5"/>
  </w:num>
  <w:num w:numId="4" w16cid:durableId="2090733418">
    <w:abstractNumId w:val="4"/>
  </w:num>
  <w:num w:numId="5" w16cid:durableId="1157379515">
    <w:abstractNumId w:val="7"/>
  </w:num>
  <w:num w:numId="6" w16cid:durableId="268659683">
    <w:abstractNumId w:val="3"/>
  </w:num>
  <w:num w:numId="7" w16cid:durableId="1180970421">
    <w:abstractNumId w:val="2"/>
  </w:num>
  <w:num w:numId="8" w16cid:durableId="1757895326">
    <w:abstractNumId w:val="1"/>
  </w:num>
  <w:num w:numId="9" w16cid:durableId="1408965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36F"/>
    <w:rsid w:val="0006063C"/>
    <w:rsid w:val="0015074B"/>
    <w:rsid w:val="0029639D"/>
    <w:rsid w:val="00326F90"/>
    <w:rsid w:val="003314E8"/>
    <w:rsid w:val="006040D9"/>
    <w:rsid w:val="00692445"/>
    <w:rsid w:val="00A95C1E"/>
    <w:rsid w:val="00AA1D8D"/>
    <w:rsid w:val="00B47730"/>
    <w:rsid w:val="00CB0664"/>
    <w:rsid w:val="00E34C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49023D7-EF1B-4BF2-8BD1-83E35DB64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janani j</cp:lastModifiedBy>
  <cp:revision>4</cp:revision>
  <dcterms:created xsi:type="dcterms:W3CDTF">2013-12-23T23:15:00Z</dcterms:created>
  <dcterms:modified xsi:type="dcterms:W3CDTF">2026-09-29T18:22:00Z</dcterms:modified>
  <cp:category/>
</cp:coreProperties>
</file>