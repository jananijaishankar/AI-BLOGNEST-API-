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0189A" w14:textId="071D70B9" w:rsidR="0088675A" w:rsidRDefault="007E52B9" w:rsidP="001006C5">
      <w:pPr>
        <w:pBdr>
          <w:bottom w:val="single" w:sz="4" w:space="1" w:color="auto"/>
        </w:pBdr>
        <w:jc w:val="center"/>
      </w:pPr>
      <w:r>
        <w:rPr>
          <w:b/>
          <w:sz w:val="34"/>
        </w:rPr>
        <w:t>D</w:t>
      </w:r>
      <w:r w:rsidR="00AA00CC">
        <w:rPr>
          <w:b/>
          <w:sz w:val="34"/>
        </w:rPr>
        <w:t xml:space="preserve">ata </w:t>
      </w:r>
      <w:r>
        <w:rPr>
          <w:b/>
          <w:sz w:val="34"/>
        </w:rPr>
        <w:t>F</w:t>
      </w:r>
      <w:r w:rsidR="00AA00CC">
        <w:rPr>
          <w:b/>
          <w:sz w:val="34"/>
        </w:rPr>
        <w:t xml:space="preserve">low </w:t>
      </w:r>
      <w:r>
        <w:rPr>
          <w:b/>
          <w:sz w:val="34"/>
        </w:rPr>
        <w:t>D</w:t>
      </w:r>
      <w:r w:rsidR="00AA00CC">
        <w:rPr>
          <w:b/>
          <w:sz w:val="34"/>
        </w:rPr>
        <w:t xml:space="preserve">iagrams and </w:t>
      </w:r>
      <w:r>
        <w:rPr>
          <w:b/>
          <w:sz w:val="34"/>
        </w:rPr>
        <w:t>U</w:t>
      </w:r>
      <w:r w:rsidR="00AA00CC">
        <w:rPr>
          <w:b/>
          <w:sz w:val="34"/>
        </w:rPr>
        <w:t xml:space="preserve">ser </w:t>
      </w:r>
      <w:r>
        <w:rPr>
          <w:b/>
          <w:sz w:val="34"/>
        </w:rPr>
        <w:t>S</w:t>
      </w:r>
      <w:r w:rsidR="00AA00CC">
        <w:rPr>
          <w:b/>
          <w:sz w:val="34"/>
        </w:rPr>
        <w:t>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0"/>
        <w:gridCol w:w="5220"/>
      </w:tblGrid>
      <w:tr w:rsidR="001006C5" w14:paraId="495985BF" w14:textId="77777777" w:rsidTr="001006C5">
        <w:tc>
          <w:tcPr>
            <w:tcW w:w="5220" w:type="dxa"/>
          </w:tcPr>
          <w:p w14:paraId="11DF0667" w14:textId="52002FA2" w:rsidR="001006C5" w:rsidRDefault="001006C5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Date </w:t>
            </w:r>
          </w:p>
        </w:tc>
        <w:tc>
          <w:tcPr>
            <w:tcW w:w="5220" w:type="dxa"/>
          </w:tcPr>
          <w:p w14:paraId="340545F5" w14:textId="3A130874" w:rsidR="001006C5" w:rsidRDefault="001006C5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 September 2026</w:t>
            </w:r>
          </w:p>
        </w:tc>
      </w:tr>
      <w:tr w:rsidR="001006C5" w14:paraId="7B9CA8C7" w14:textId="77777777" w:rsidTr="001006C5">
        <w:tc>
          <w:tcPr>
            <w:tcW w:w="5220" w:type="dxa"/>
          </w:tcPr>
          <w:p w14:paraId="0A6CBDA4" w14:textId="51EA5F5D" w:rsidR="001006C5" w:rsidRDefault="00EB7857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Team ID</w:t>
            </w:r>
          </w:p>
        </w:tc>
        <w:tc>
          <w:tcPr>
            <w:tcW w:w="5220" w:type="dxa"/>
          </w:tcPr>
          <w:p w14:paraId="08B3FA79" w14:textId="04844612" w:rsidR="001006C5" w:rsidRDefault="00EB7857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SWTID-2026-4684</w:t>
            </w:r>
          </w:p>
        </w:tc>
      </w:tr>
      <w:tr w:rsidR="001006C5" w14:paraId="12E5DC6C" w14:textId="77777777" w:rsidTr="001006C5">
        <w:tc>
          <w:tcPr>
            <w:tcW w:w="5220" w:type="dxa"/>
          </w:tcPr>
          <w:p w14:paraId="4403DCAB" w14:textId="48D90D4C" w:rsidR="001006C5" w:rsidRDefault="00EB7857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Project Title</w:t>
            </w:r>
          </w:p>
        </w:tc>
        <w:tc>
          <w:tcPr>
            <w:tcW w:w="5220" w:type="dxa"/>
          </w:tcPr>
          <w:p w14:paraId="6335680E" w14:textId="639098C1" w:rsidR="001006C5" w:rsidRDefault="00EB7857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AI BlogNest API</w:t>
            </w:r>
          </w:p>
        </w:tc>
      </w:tr>
    </w:tbl>
    <w:p w14:paraId="7F4D94D1" w14:textId="77777777" w:rsidR="007E52B9" w:rsidRPr="001006C5" w:rsidRDefault="007E52B9">
      <w:pPr>
        <w:pStyle w:val="Heading1"/>
        <w:rPr>
          <w:color w:val="000000" w:themeColor="text1"/>
        </w:rPr>
      </w:pPr>
    </w:p>
    <w:p w14:paraId="7016C28A" w14:textId="704E1A23" w:rsidR="0088675A" w:rsidRDefault="00AA00CC">
      <w:pPr>
        <w:pStyle w:val="Heading1"/>
      </w:pPr>
      <w:r>
        <w:t>Data Flow Diagrams and User Stories</w:t>
      </w:r>
    </w:p>
    <w:p w14:paraId="34320C76" w14:textId="77777777" w:rsidR="0088675A" w:rsidRDefault="00AA00CC">
      <w:pPr>
        <w:pStyle w:val="Heading1"/>
      </w:pPr>
      <w:r>
        <w:t>Context-Level DFD</w:t>
      </w:r>
    </w:p>
    <w:p w14:paraId="7F14ED18" w14:textId="77777777" w:rsidR="0088675A" w:rsidRDefault="00AA00CC">
      <w:r>
        <w:t>Admin / Editor / Author / Reader</w:t>
      </w:r>
      <w:r>
        <w:br/>
        <w:t xml:space="preserve">                 ↓</w:t>
      </w:r>
      <w:r>
        <w:br/>
        <w:t xml:space="preserve">          ContentGen REST API</w:t>
      </w:r>
      <w:r>
        <w:br/>
        <w:t xml:space="preserve">       ↙        ↓         ↘</w:t>
      </w:r>
      <w:r>
        <w:br/>
        <w:t xml:space="preserve"> Auth/RBAC    Blog       AI Services</w:t>
      </w:r>
      <w:r>
        <w:br/>
        <w:t xml:space="preserve">       ↘        ↓         ↙</w:t>
      </w:r>
      <w:r>
        <w:br/>
        <w:t xml:space="preserve">              MongoDB</w:t>
      </w:r>
    </w:p>
    <w:p w14:paraId="60D8B6F1" w14:textId="77777777" w:rsidR="0088675A" w:rsidRDefault="00AA00CC">
      <w:pPr>
        <w:pStyle w:val="Heading1"/>
      </w:pPr>
      <w:r>
        <w:t>Level-1 DFD</w:t>
      </w:r>
    </w:p>
    <w:p w14:paraId="74EF13E3" w14:textId="77777777" w:rsidR="0088675A" w:rsidRDefault="00AA00CC">
      <w:r>
        <w:t>Request → Express Gateway → JWT Authentication → Role Authorization → Blog/Comment/Category Services → Mongoose → MongoDB</w:t>
      </w:r>
      <w:r>
        <w:br/>
      </w:r>
      <w:r>
        <w:br/>
      </w:r>
      <w:r>
        <w:t>AI Request → AI Controller → Gemini AI → Generated/Summary Content</w:t>
      </w:r>
    </w:p>
    <w:p w14:paraId="12DAF197" w14:textId="77777777" w:rsidR="0088675A" w:rsidRDefault="00AA00CC">
      <w:pPr>
        <w:pStyle w:val="Heading1"/>
      </w:pPr>
      <w:r>
        <w:t>User Stories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8675A" w14:paraId="7F0158AC" w14:textId="77777777">
        <w:trPr>
          <w:jc w:val="center"/>
        </w:trPr>
        <w:tc>
          <w:tcPr>
            <w:tcW w:w="3408" w:type="dxa"/>
          </w:tcPr>
          <w:p w14:paraId="7472E6B9" w14:textId="77777777" w:rsidR="0088675A" w:rsidRDefault="00AA00CC">
            <w:r>
              <w:t>ID</w:t>
            </w:r>
          </w:p>
        </w:tc>
        <w:tc>
          <w:tcPr>
            <w:tcW w:w="3408" w:type="dxa"/>
          </w:tcPr>
          <w:p w14:paraId="770A423C" w14:textId="77777777" w:rsidR="0088675A" w:rsidRDefault="00AA00CC">
            <w:r>
              <w:t>Role</w:t>
            </w:r>
          </w:p>
        </w:tc>
        <w:tc>
          <w:tcPr>
            <w:tcW w:w="3408" w:type="dxa"/>
          </w:tcPr>
          <w:p w14:paraId="5F9C01E3" w14:textId="77777777" w:rsidR="0088675A" w:rsidRDefault="00AA00CC">
            <w:r>
              <w:t>User Story</w:t>
            </w:r>
          </w:p>
        </w:tc>
      </w:tr>
      <w:tr w:rsidR="0088675A" w14:paraId="32CB97AD" w14:textId="77777777">
        <w:trPr>
          <w:jc w:val="center"/>
        </w:trPr>
        <w:tc>
          <w:tcPr>
            <w:tcW w:w="3408" w:type="dxa"/>
          </w:tcPr>
          <w:p w14:paraId="71B3BE4F" w14:textId="77777777" w:rsidR="0088675A" w:rsidRDefault="00AA00CC">
            <w:r>
              <w:t>US-01</w:t>
            </w:r>
          </w:p>
        </w:tc>
        <w:tc>
          <w:tcPr>
            <w:tcW w:w="3408" w:type="dxa"/>
          </w:tcPr>
          <w:p w14:paraId="1798D869" w14:textId="77777777" w:rsidR="0088675A" w:rsidRDefault="00AA00CC">
            <w:r>
              <w:t>Author</w:t>
            </w:r>
          </w:p>
        </w:tc>
        <w:tc>
          <w:tcPr>
            <w:tcW w:w="3408" w:type="dxa"/>
          </w:tcPr>
          <w:p w14:paraId="5DB2E36C" w14:textId="77777777" w:rsidR="0088675A" w:rsidRDefault="00AA00CC">
            <w:r>
              <w:t>Register/login to access the account securely.</w:t>
            </w:r>
          </w:p>
        </w:tc>
      </w:tr>
      <w:tr w:rsidR="0088675A" w14:paraId="74C88471" w14:textId="77777777">
        <w:trPr>
          <w:jc w:val="center"/>
        </w:trPr>
        <w:tc>
          <w:tcPr>
            <w:tcW w:w="3408" w:type="dxa"/>
          </w:tcPr>
          <w:p w14:paraId="4786A1D6" w14:textId="77777777" w:rsidR="0088675A" w:rsidRDefault="00AA00CC">
            <w:r>
              <w:t>US-02</w:t>
            </w:r>
          </w:p>
        </w:tc>
        <w:tc>
          <w:tcPr>
            <w:tcW w:w="3408" w:type="dxa"/>
          </w:tcPr>
          <w:p w14:paraId="12FB6E5B" w14:textId="77777777" w:rsidR="0088675A" w:rsidRDefault="00AA00CC">
            <w:r>
              <w:t>Author</w:t>
            </w:r>
          </w:p>
        </w:tc>
        <w:tc>
          <w:tcPr>
            <w:tcW w:w="3408" w:type="dxa"/>
          </w:tcPr>
          <w:p w14:paraId="52C543D8" w14:textId="77777777" w:rsidR="0088675A" w:rsidRDefault="00AA00CC">
            <w:r>
              <w:t>Create blog posts to publish content.</w:t>
            </w:r>
          </w:p>
        </w:tc>
      </w:tr>
      <w:tr w:rsidR="0088675A" w14:paraId="50468494" w14:textId="77777777">
        <w:trPr>
          <w:jc w:val="center"/>
        </w:trPr>
        <w:tc>
          <w:tcPr>
            <w:tcW w:w="3408" w:type="dxa"/>
          </w:tcPr>
          <w:p w14:paraId="4B8DCE1F" w14:textId="77777777" w:rsidR="0088675A" w:rsidRDefault="00AA00CC">
            <w:r>
              <w:t>US-03</w:t>
            </w:r>
          </w:p>
        </w:tc>
        <w:tc>
          <w:tcPr>
            <w:tcW w:w="3408" w:type="dxa"/>
          </w:tcPr>
          <w:p w14:paraId="1A296AD5" w14:textId="77777777" w:rsidR="0088675A" w:rsidRDefault="00AA00CC">
            <w:r>
              <w:t>Author</w:t>
            </w:r>
          </w:p>
        </w:tc>
        <w:tc>
          <w:tcPr>
            <w:tcW w:w="3408" w:type="dxa"/>
          </w:tcPr>
          <w:p w14:paraId="41F4329D" w14:textId="77777777" w:rsidR="0088675A" w:rsidRDefault="00AA00CC">
            <w:r>
              <w:t>Generate blog content from a topic using AI.</w:t>
            </w:r>
          </w:p>
        </w:tc>
      </w:tr>
      <w:tr w:rsidR="0088675A" w14:paraId="2B052494" w14:textId="77777777">
        <w:trPr>
          <w:jc w:val="center"/>
        </w:trPr>
        <w:tc>
          <w:tcPr>
            <w:tcW w:w="3408" w:type="dxa"/>
          </w:tcPr>
          <w:p w14:paraId="3C590FE9" w14:textId="77777777" w:rsidR="0088675A" w:rsidRDefault="00AA00CC">
            <w:r>
              <w:t>US-04</w:t>
            </w:r>
          </w:p>
        </w:tc>
        <w:tc>
          <w:tcPr>
            <w:tcW w:w="3408" w:type="dxa"/>
          </w:tcPr>
          <w:p w14:paraId="3FC437EF" w14:textId="77777777" w:rsidR="0088675A" w:rsidRDefault="00AA00CC">
            <w:r>
              <w:t>Editor</w:t>
            </w:r>
          </w:p>
        </w:tc>
        <w:tc>
          <w:tcPr>
            <w:tcW w:w="3408" w:type="dxa"/>
          </w:tcPr>
          <w:p w14:paraId="65A2A0F1" w14:textId="77777777" w:rsidR="0088675A" w:rsidRDefault="00AA00CC">
            <w:r>
              <w:t>Review pending content and control publishing.</w:t>
            </w:r>
          </w:p>
        </w:tc>
      </w:tr>
      <w:tr w:rsidR="0088675A" w14:paraId="58FC9427" w14:textId="77777777">
        <w:trPr>
          <w:jc w:val="center"/>
        </w:trPr>
        <w:tc>
          <w:tcPr>
            <w:tcW w:w="3408" w:type="dxa"/>
          </w:tcPr>
          <w:p w14:paraId="7F59123C" w14:textId="77777777" w:rsidR="0088675A" w:rsidRDefault="00AA00CC">
            <w:r>
              <w:t>US-05</w:t>
            </w:r>
          </w:p>
        </w:tc>
        <w:tc>
          <w:tcPr>
            <w:tcW w:w="3408" w:type="dxa"/>
          </w:tcPr>
          <w:p w14:paraId="171D8B26" w14:textId="77777777" w:rsidR="0088675A" w:rsidRDefault="00AA00CC">
            <w:r>
              <w:t>Admin</w:t>
            </w:r>
          </w:p>
        </w:tc>
        <w:tc>
          <w:tcPr>
            <w:tcW w:w="3408" w:type="dxa"/>
          </w:tcPr>
          <w:p w14:paraId="636FF450" w14:textId="77777777" w:rsidR="0088675A" w:rsidRDefault="00AA00CC">
            <w:r>
              <w:t>Manage users and roles.</w:t>
            </w:r>
          </w:p>
        </w:tc>
      </w:tr>
      <w:tr w:rsidR="0088675A" w14:paraId="0E08D975" w14:textId="77777777">
        <w:trPr>
          <w:jc w:val="center"/>
        </w:trPr>
        <w:tc>
          <w:tcPr>
            <w:tcW w:w="3408" w:type="dxa"/>
          </w:tcPr>
          <w:p w14:paraId="6CCC7601" w14:textId="77777777" w:rsidR="0088675A" w:rsidRDefault="00AA00CC">
            <w:r>
              <w:t>US-06</w:t>
            </w:r>
          </w:p>
        </w:tc>
        <w:tc>
          <w:tcPr>
            <w:tcW w:w="3408" w:type="dxa"/>
          </w:tcPr>
          <w:p w14:paraId="7AD7FC65" w14:textId="77777777" w:rsidR="0088675A" w:rsidRDefault="00AA00CC">
            <w:r>
              <w:t>Reader</w:t>
            </w:r>
          </w:p>
        </w:tc>
        <w:tc>
          <w:tcPr>
            <w:tcW w:w="3408" w:type="dxa"/>
          </w:tcPr>
          <w:p w14:paraId="4AFAAE98" w14:textId="77777777" w:rsidR="0088675A" w:rsidRDefault="00AA00CC">
            <w:r>
              <w:t>Read published posts.</w:t>
            </w:r>
          </w:p>
        </w:tc>
      </w:tr>
      <w:tr w:rsidR="0088675A" w14:paraId="498DD6C0" w14:textId="77777777">
        <w:trPr>
          <w:jc w:val="center"/>
        </w:trPr>
        <w:tc>
          <w:tcPr>
            <w:tcW w:w="3408" w:type="dxa"/>
          </w:tcPr>
          <w:p w14:paraId="048B27FD" w14:textId="77777777" w:rsidR="0088675A" w:rsidRDefault="00AA00CC">
            <w:r>
              <w:t>US-07</w:t>
            </w:r>
          </w:p>
        </w:tc>
        <w:tc>
          <w:tcPr>
            <w:tcW w:w="3408" w:type="dxa"/>
          </w:tcPr>
          <w:p w14:paraId="6989B726" w14:textId="77777777" w:rsidR="0088675A" w:rsidRDefault="00AA00CC">
            <w:r>
              <w:t>Reader</w:t>
            </w:r>
          </w:p>
        </w:tc>
        <w:tc>
          <w:tcPr>
            <w:tcW w:w="3408" w:type="dxa"/>
          </w:tcPr>
          <w:p w14:paraId="63442D61" w14:textId="77777777" w:rsidR="0088675A" w:rsidRDefault="00AA00CC">
            <w:r>
              <w:t>Comment on posts.</w:t>
            </w:r>
          </w:p>
        </w:tc>
      </w:tr>
      <w:tr w:rsidR="0088675A" w14:paraId="57E26663" w14:textId="77777777">
        <w:trPr>
          <w:jc w:val="center"/>
        </w:trPr>
        <w:tc>
          <w:tcPr>
            <w:tcW w:w="3408" w:type="dxa"/>
          </w:tcPr>
          <w:p w14:paraId="61746EE5" w14:textId="77777777" w:rsidR="0088675A" w:rsidRDefault="00AA00CC">
            <w:r>
              <w:t>US-08</w:t>
            </w:r>
          </w:p>
        </w:tc>
        <w:tc>
          <w:tcPr>
            <w:tcW w:w="3408" w:type="dxa"/>
          </w:tcPr>
          <w:p w14:paraId="4ACF3DA7" w14:textId="77777777" w:rsidR="0088675A" w:rsidRDefault="00AA00CC">
            <w:r>
              <w:t>User</w:t>
            </w:r>
          </w:p>
        </w:tc>
        <w:tc>
          <w:tcPr>
            <w:tcW w:w="3408" w:type="dxa"/>
          </w:tcPr>
          <w:p w14:paraId="0B7D102E" w14:textId="77777777" w:rsidR="0088675A" w:rsidRDefault="00AA00CC">
            <w:r>
              <w:t>Summarize long content.</w:t>
            </w:r>
          </w:p>
        </w:tc>
      </w:tr>
    </w:tbl>
    <w:p w14:paraId="7A05A5B3" w14:textId="77777777" w:rsidR="00AA00CC" w:rsidRDefault="00AA00CC"/>
    <w:sectPr w:rsidR="00AA00C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9440318">
    <w:abstractNumId w:val="8"/>
  </w:num>
  <w:num w:numId="2" w16cid:durableId="117263382">
    <w:abstractNumId w:val="6"/>
  </w:num>
  <w:num w:numId="3" w16cid:durableId="2117946814">
    <w:abstractNumId w:val="5"/>
  </w:num>
  <w:num w:numId="4" w16cid:durableId="2085104779">
    <w:abstractNumId w:val="4"/>
  </w:num>
  <w:num w:numId="5" w16cid:durableId="978723836">
    <w:abstractNumId w:val="7"/>
  </w:num>
  <w:num w:numId="6" w16cid:durableId="106438164">
    <w:abstractNumId w:val="3"/>
  </w:num>
  <w:num w:numId="7" w16cid:durableId="1560628827">
    <w:abstractNumId w:val="2"/>
  </w:num>
  <w:num w:numId="8" w16cid:durableId="1792744237">
    <w:abstractNumId w:val="1"/>
  </w:num>
  <w:num w:numId="9" w16cid:durableId="1549758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6C5"/>
    <w:rsid w:val="0015074B"/>
    <w:rsid w:val="0029639D"/>
    <w:rsid w:val="00326F90"/>
    <w:rsid w:val="005609B6"/>
    <w:rsid w:val="00734ECB"/>
    <w:rsid w:val="007E52B9"/>
    <w:rsid w:val="0088675A"/>
    <w:rsid w:val="00AA00CC"/>
    <w:rsid w:val="00AA1D8D"/>
    <w:rsid w:val="00B47730"/>
    <w:rsid w:val="00CB0664"/>
    <w:rsid w:val="00EB78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EFF8217-96BF-4556-AAF8-CB237E133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janani j</cp:lastModifiedBy>
  <cp:revision>5</cp:revision>
  <dcterms:created xsi:type="dcterms:W3CDTF">2013-12-23T23:15:00Z</dcterms:created>
  <dcterms:modified xsi:type="dcterms:W3CDTF">2026-09-29T18:18:00Z</dcterms:modified>
  <cp:category/>
</cp:coreProperties>
</file>