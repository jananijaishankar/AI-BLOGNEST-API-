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EDAA" w14:textId="235B0C4E" w:rsidR="00B6711A" w:rsidRDefault="00B86546" w:rsidP="00B86546">
      <w:pPr>
        <w:pBdr>
          <w:bottom w:val="single" w:sz="4" w:space="1" w:color="auto"/>
        </w:pBdr>
        <w:jc w:val="center"/>
      </w:pPr>
      <w:r>
        <w:rPr>
          <w:b/>
          <w:sz w:val="34"/>
        </w:rPr>
        <w:t>U</w:t>
      </w:r>
      <w:r w:rsidR="00A630A4">
        <w:rPr>
          <w:b/>
          <w:sz w:val="34"/>
        </w:rPr>
        <w:t xml:space="preserve">ser </w:t>
      </w:r>
      <w:r>
        <w:rPr>
          <w:b/>
          <w:sz w:val="34"/>
        </w:rPr>
        <w:t>A</w:t>
      </w:r>
      <w:r w:rsidR="00A630A4">
        <w:rPr>
          <w:b/>
          <w:sz w:val="34"/>
        </w:rPr>
        <w:t xml:space="preserve">cceptance </w:t>
      </w:r>
      <w:r>
        <w:rPr>
          <w:b/>
          <w:sz w:val="34"/>
        </w:rPr>
        <w:t>T</w:t>
      </w:r>
      <w:r w:rsidR="00A630A4">
        <w:rPr>
          <w:b/>
          <w:sz w:val="34"/>
        </w:rPr>
        <w:t>esting FSD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B86546" w14:paraId="3FA50ED6" w14:textId="77777777" w:rsidTr="00B86546">
        <w:tc>
          <w:tcPr>
            <w:tcW w:w="5220" w:type="dxa"/>
          </w:tcPr>
          <w:p w14:paraId="08BC303B" w14:textId="4815A878" w:rsidR="00B86546" w:rsidRDefault="00B86546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3692FA9C" w14:textId="59AD571A" w:rsidR="00B86546" w:rsidRDefault="00B86546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B86546" w14:paraId="60638871" w14:textId="77777777" w:rsidTr="00B86546">
        <w:tc>
          <w:tcPr>
            <w:tcW w:w="5220" w:type="dxa"/>
          </w:tcPr>
          <w:p w14:paraId="3A36EB41" w14:textId="5C00A0FD" w:rsidR="00B86546" w:rsidRDefault="00B86546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67EBE956" w14:textId="19EF3D76" w:rsidR="00B86546" w:rsidRDefault="00856B5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B86546" w14:paraId="48ADF5D4" w14:textId="77777777" w:rsidTr="00B86546">
        <w:tc>
          <w:tcPr>
            <w:tcW w:w="5220" w:type="dxa"/>
          </w:tcPr>
          <w:p w14:paraId="65764F15" w14:textId="19D03F4B" w:rsidR="00B86546" w:rsidRDefault="00856B5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Title</w:t>
            </w:r>
          </w:p>
        </w:tc>
        <w:tc>
          <w:tcPr>
            <w:tcW w:w="5220" w:type="dxa"/>
          </w:tcPr>
          <w:p w14:paraId="06C4D863" w14:textId="1FF6C661" w:rsidR="00856B53" w:rsidRPr="00856B53" w:rsidRDefault="00856B53" w:rsidP="00856B5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7AF0490A" w14:textId="77777777" w:rsidR="00B86546" w:rsidRPr="00B86546" w:rsidRDefault="00B86546">
      <w:pPr>
        <w:pStyle w:val="Heading1"/>
        <w:rPr>
          <w:color w:val="000000" w:themeColor="text1"/>
        </w:rPr>
      </w:pPr>
    </w:p>
    <w:p w14:paraId="0A289180" w14:textId="19B2C9B1" w:rsidR="00B6711A" w:rsidRDefault="00A630A4">
      <w:pPr>
        <w:pStyle w:val="Heading1"/>
      </w:pPr>
      <w:r>
        <w:t>User Acceptance Testing – Functional Specification Document</w:t>
      </w:r>
    </w:p>
    <w:p w14:paraId="5162A0CF" w14:textId="77777777" w:rsidR="00B6711A" w:rsidRDefault="00A630A4">
      <w:r>
        <w:t>Acceptance testing verifies the documented ContentGen functions from an API user's perspective.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6711A" w14:paraId="0D981E30" w14:textId="77777777">
        <w:trPr>
          <w:jc w:val="center"/>
        </w:trPr>
        <w:tc>
          <w:tcPr>
            <w:tcW w:w="2556" w:type="dxa"/>
          </w:tcPr>
          <w:p w14:paraId="4FBFFFB6" w14:textId="77777777" w:rsidR="00B6711A" w:rsidRDefault="00A630A4">
            <w:r>
              <w:t>ID</w:t>
            </w:r>
          </w:p>
        </w:tc>
        <w:tc>
          <w:tcPr>
            <w:tcW w:w="2556" w:type="dxa"/>
          </w:tcPr>
          <w:p w14:paraId="13C1D325" w14:textId="77777777" w:rsidR="00B6711A" w:rsidRDefault="00A630A4">
            <w:r>
              <w:t>Feature</w:t>
            </w:r>
          </w:p>
        </w:tc>
        <w:tc>
          <w:tcPr>
            <w:tcW w:w="2556" w:type="dxa"/>
          </w:tcPr>
          <w:p w14:paraId="0DCDE6BF" w14:textId="77777777" w:rsidR="00B6711A" w:rsidRDefault="00A630A4">
            <w:r>
              <w:t>Expected Result</w:t>
            </w:r>
          </w:p>
        </w:tc>
        <w:tc>
          <w:tcPr>
            <w:tcW w:w="2556" w:type="dxa"/>
          </w:tcPr>
          <w:p w14:paraId="2F19D89F" w14:textId="77777777" w:rsidR="00B6711A" w:rsidRDefault="00A630A4">
            <w:r>
              <w:t>Acceptance</w:t>
            </w:r>
          </w:p>
        </w:tc>
      </w:tr>
      <w:tr w:rsidR="00B6711A" w14:paraId="57F3FCD6" w14:textId="77777777">
        <w:trPr>
          <w:jc w:val="center"/>
        </w:trPr>
        <w:tc>
          <w:tcPr>
            <w:tcW w:w="2556" w:type="dxa"/>
          </w:tcPr>
          <w:p w14:paraId="1FCAC36C" w14:textId="77777777" w:rsidR="00B6711A" w:rsidRDefault="00A630A4">
            <w:r>
              <w:t>UAT-01</w:t>
            </w:r>
          </w:p>
        </w:tc>
        <w:tc>
          <w:tcPr>
            <w:tcW w:w="2556" w:type="dxa"/>
          </w:tcPr>
          <w:p w14:paraId="40B7D19D" w14:textId="77777777" w:rsidR="00B6711A" w:rsidRDefault="00A630A4">
            <w:r>
              <w:t>Registration</w:t>
            </w:r>
          </w:p>
        </w:tc>
        <w:tc>
          <w:tcPr>
            <w:tcW w:w="2556" w:type="dxa"/>
          </w:tcPr>
          <w:p w14:paraId="66F14388" w14:textId="77777777" w:rsidR="00B6711A" w:rsidRDefault="00A630A4">
            <w:r>
              <w:t>Valid user created.</w:t>
            </w:r>
          </w:p>
        </w:tc>
        <w:tc>
          <w:tcPr>
            <w:tcW w:w="2556" w:type="dxa"/>
          </w:tcPr>
          <w:p w14:paraId="50B8ADE5" w14:textId="77777777" w:rsidR="00B6711A" w:rsidRDefault="00A630A4">
            <w:r>
              <w:t>Valid response returned.</w:t>
            </w:r>
          </w:p>
        </w:tc>
      </w:tr>
      <w:tr w:rsidR="00B6711A" w14:paraId="1C507965" w14:textId="77777777">
        <w:trPr>
          <w:jc w:val="center"/>
        </w:trPr>
        <w:tc>
          <w:tcPr>
            <w:tcW w:w="2556" w:type="dxa"/>
          </w:tcPr>
          <w:p w14:paraId="463784FE" w14:textId="77777777" w:rsidR="00B6711A" w:rsidRDefault="00A630A4">
            <w:r>
              <w:t>UAT-02</w:t>
            </w:r>
          </w:p>
        </w:tc>
        <w:tc>
          <w:tcPr>
            <w:tcW w:w="2556" w:type="dxa"/>
          </w:tcPr>
          <w:p w14:paraId="5AF5E9A6" w14:textId="77777777" w:rsidR="00B6711A" w:rsidRDefault="00A630A4">
            <w:r>
              <w:t>Login</w:t>
            </w:r>
          </w:p>
        </w:tc>
        <w:tc>
          <w:tcPr>
            <w:tcW w:w="2556" w:type="dxa"/>
          </w:tcPr>
          <w:p w14:paraId="27117C4B" w14:textId="77777777" w:rsidR="00B6711A" w:rsidRDefault="00A630A4">
            <w:r>
              <w:t>JWT returned.</w:t>
            </w:r>
          </w:p>
        </w:tc>
        <w:tc>
          <w:tcPr>
            <w:tcW w:w="2556" w:type="dxa"/>
          </w:tcPr>
          <w:p w14:paraId="64DA0DCE" w14:textId="77777777" w:rsidR="00B6711A" w:rsidRDefault="00A630A4">
            <w:r>
              <w:t>Valid credentials authenticate.</w:t>
            </w:r>
          </w:p>
        </w:tc>
      </w:tr>
      <w:tr w:rsidR="00B6711A" w14:paraId="790B2986" w14:textId="77777777">
        <w:trPr>
          <w:jc w:val="center"/>
        </w:trPr>
        <w:tc>
          <w:tcPr>
            <w:tcW w:w="2556" w:type="dxa"/>
          </w:tcPr>
          <w:p w14:paraId="564DDE33" w14:textId="77777777" w:rsidR="00B6711A" w:rsidRDefault="00A630A4">
            <w:r>
              <w:t>UAT-03</w:t>
            </w:r>
          </w:p>
        </w:tc>
        <w:tc>
          <w:tcPr>
            <w:tcW w:w="2556" w:type="dxa"/>
          </w:tcPr>
          <w:p w14:paraId="04522173" w14:textId="77777777" w:rsidR="00B6711A" w:rsidRDefault="00A630A4">
            <w:r>
              <w:t>RBAC</w:t>
            </w:r>
          </w:p>
        </w:tc>
        <w:tc>
          <w:tcPr>
            <w:tcW w:w="2556" w:type="dxa"/>
          </w:tcPr>
          <w:p w14:paraId="5DD9E0DD" w14:textId="77777777" w:rsidR="00B6711A" w:rsidRDefault="00A630A4">
            <w:r>
              <w:t>Unauthorized access denied.</w:t>
            </w:r>
          </w:p>
        </w:tc>
        <w:tc>
          <w:tcPr>
            <w:tcW w:w="2556" w:type="dxa"/>
          </w:tcPr>
          <w:p w14:paraId="0A945EF2" w14:textId="77777777" w:rsidR="00B6711A" w:rsidRDefault="00A630A4">
            <w:r>
              <w:t>Protected route blocks role.</w:t>
            </w:r>
          </w:p>
        </w:tc>
      </w:tr>
      <w:tr w:rsidR="00B6711A" w14:paraId="44E9F16D" w14:textId="77777777">
        <w:trPr>
          <w:jc w:val="center"/>
        </w:trPr>
        <w:tc>
          <w:tcPr>
            <w:tcW w:w="2556" w:type="dxa"/>
          </w:tcPr>
          <w:p w14:paraId="3C45020D" w14:textId="77777777" w:rsidR="00B6711A" w:rsidRDefault="00A630A4">
            <w:r>
              <w:t>UAT-04</w:t>
            </w:r>
          </w:p>
        </w:tc>
        <w:tc>
          <w:tcPr>
            <w:tcW w:w="2556" w:type="dxa"/>
          </w:tcPr>
          <w:p w14:paraId="3E6C76AD" w14:textId="77777777" w:rsidR="00B6711A" w:rsidRDefault="00A630A4">
            <w:r>
              <w:t>Create Blog</w:t>
            </w:r>
          </w:p>
        </w:tc>
        <w:tc>
          <w:tcPr>
            <w:tcW w:w="2556" w:type="dxa"/>
          </w:tcPr>
          <w:p w14:paraId="6211AF66" w14:textId="77777777" w:rsidR="00B6711A" w:rsidRDefault="00A630A4">
            <w:r>
              <w:t>Authorized post stored.</w:t>
            </w:r>
          </w:p>
        </w:tc>
        <w:tc>
          <w:tcPr>
            <w:tcW w:w="2556" w:type="dxa"/>
          </w:tcPr>
          <w:p w14:paraId="5B82D31D" w14:textId="77777777" w:rsidR="00B6711A" w:rsidRDefault="00A630A4">
            <w:r>
              <w:t>Created post returned.</w:t>
            </w:r>
          </w:p>
        </w:tc>
      </w:tr>
      <w:tr w:rsidR="00B6711A" w14:paraId="4CF977B8" w14:textId="77777777">
        <w:trPr>
          <w:jc w:val="center"/>
        </w:trPr>
        <w:tc>
          <w:tcPr>
            <w:tcW w:w="2556" w:type="dxa"/>
          </w:tcPr>
          <w:p w14:paraId="5DDFC008" w14:textId="77777777" w:rsidR="00B6711A" w:rsidRDefault="00A630A4">
            <w:r>
              <w:t>UAT-05</w:t>
            </w:r>
          </w:p>
        </w:tc>
        <w:tc>
          <w:tcPr>
            <w:tcW w:w="2556" w:type="dxa"/>
          </w:tcPr>
          <w:p w14:paraId="6BD6E026" w14:textId="77777777" w:rsidR="00B6711A" w:rsidRDefault="00A630A4">
            <w:r>
              <w:t>Fetch Blogs</w:t>
            </w:r>
          </w:p>
        </w:tc>
        <w:tc>
          <w:tcPr>
            <w:tcW w:w="2556" w:type="dxa"/>
          </w:tcPr>
          <w:p w14:paraId="2D620B91" w14:textId="77777777" w:rsidR="00B6711A" w:rsidRDefault="00A630A4">
            <w:r>
              <w:t>Expected records returned.</w:t>
            </w:r>
          </w:p>
        </w:tc>
        <w:tc>
          <w:tcPr>
            <w:tcW w:w="2556" w:type="dxa"/>
          </w:tcPr>
          <w:p w14:paraId="25627399" w14:textId="77777777" w:rsidR="00B6711A" w:rsidRDefault="00A630A4">
            <w:r>
              <w:t>Records retrieve correctly.</w:t>
            </w:r>
          </w:p>
        </w:tc>
      </w:tr>
      <w:tr w:rsidR="00B6711A" w14:paraId="6D5AEE56" w14:textId="77777777">
        <w:trPr>
          <w:jc w:val="center"/>
        </w:trPr>
        <w:tc>
          <w:tcPr>
            <w:tcW w:w="2556" w:type="dxa"/>
          </w:tcPr>
          <w:p w14:paraId="19729E18" w14:textId="77777777" w:rsidR="00B6711A" w:rsidRDefault="00A630A4">
            <w:r>
              <w:t>UAT-06</w:t>
            </w:r>
          </w:p>
        </w:tc>
        <w:tc>
          <w:tcPr>
            <w:tcW w:w="2556" w:type="dxa"/>
          </w:tcPr>
          <w:p w14:paraId="5D27C6CC" w14:textId="77777777" w:rsidR="00B6711A" w:rsidRDefault="00A630A4">
            <w:r>
              <w:t>AI Generation</w:t>
            </w:r>
          </w:p>
        </w:tc>
        <w:tc>
          <w:tcPr>
            <w:tcW w:w="2556" w:type="dxa"/>
          </w:tcPr>
          <w:p w14:paraId="5A027645" w14:textId="77777777" w:rsidR="00B6711A" w:rsidRDefault="00A630A4">
            <w:r>
              <w:t>Generated blog returned.</w:t>
            </w:r>
          </w:p>
        </w:tc>
        <w:tc>
          <w:tcPr>
            <w:tcW w:w="2556" w:type="dxa"/>
          </w:tcPr>
          <w:p w14:paraId="2B802011" w14:textId="77777777" w:rsidR="00B6711A" w:rsidRDefault="00A630A4">
            <w:r>
              <w:t>AI output produced.</w:t>
            </w:r>
          </w:p>
        </w:tc>
      </w:tr>
      <w:tr w:rsidR="00B6711A" w14:paraId="362180AE" w14:textId="77777777">
        <w:trPr>
          <w:jc w:val="center"/>
        </w:trPr>
        <w:tc>
          <w:tcPr>
            <w:tcW w:w="2556" w:type="dxa"/>
          </w:tcPr>
          <w:p w14:paraId="547641FE" w14:textId="77777777" w:rsidR="00B6711A" w:rsidRDefault="00A630A4">
            <w:r>
              <w:t>UAT-07</w:t>
            </w:r>
          </w:p>
        </w:tc>
        <w:tc>
          <w:tcPr>
            <w:tcW w:w="2556" w:type="dxa"/>
          </w:tcPr>
          <w:p w14:paraId="57CE84B7" w14:textId="77777777" w:rsidR="00B6711A" w:rsidRDefault="00A630A4">
            <w:r>
              <w:t>Summarization</w:t>
            </w:r>
          </w:p>
        </w:tc>
        <w:tc>
          <w:tcPr>
            <w:tcW w:w="2556" w:type="dxa"/>
          </w:tcPr>
          <w:p w14:paraId="28C63959" w14:textId="77777777" w:rsidR="00B6711A" w:rsidRDefault="00A630A4">
            <w:r>
              <w:t>Concise summary returned.</w:t>
            </w:r>
          </w:p>
        </w:tc>
        <w:tc>
          <w:tcPr>
            <w:tcW w:w="2556" w:type="dxa"/>
          </w:tcPr>
          <w:p w14:paraId="5792CF24" w14:textId="77777777" w:rsidR="00B6711A" w:rsidRDefault="00A630A4">
            <w:r>
              <w:t>Summary produced.</w:t>
            </w:r>
          </w:p>
        </w:tc>
      </w:tr>
      <w:tr w:rsidR="00B6711A" w14:paraId="59695C14" w14:textId="77777777">
        <w:trPr>
          <w:jc w:val="center"/>
        </w:trPr>
        <w:tc>
          <w:tcPr>
            <w:tcW w:w="2556" w:type="dxa"/>
          </w:tcPr>
          <w:p w14:paraId="3E525C91" w14:textId="77777777" w:rsidR="00B6711A" w:rsidRDefault="00A630A4">
            <w:r>
              <w:t>UAT-08</w:t>
            </w:r>
          </w:p>
        </w:tc>
        <w:tc>
          <w:tcPr>
            <w:tcW w:w="2556" w:type="dxa"/>
          </w:tcPr>
          <w:p w14:paraId="78B5F9D8" w14:textId="77777777" w:rsidR="00B6711A" w:rsidRDefault="00A630A4">
            <w:r>
              <w:t>Comment Moderation</w:t>
            </w:r>
          </w:p>
        </w:tc>
        <w:tc>
          <w:tcPr>
            <w:tcW w:w="2556" w:type="dxa"/>
          </w:tcPr>
          <w:p w14:paraId="783EC522" w14:textId="77777777" w:rsidR="00B6711A" w:rsidRDefault="00A630A4">
            <w:r>
              <w:t>Comment status updated.</w:t>
            </w:r>
          </w:p>
        </w:tc>
        <w:tc>
          <w:tcPr>
            <w:tcW w:w="2556" w:type="dxa"/>
          </w:tcPr>
          <w:p w14:paraId="1B1D9853" w14:textId="77777777" w:rsidR="00B6711A" w:rsidRDefault="00A630A4">
            <w:r>
              <w:t>Authorized update succeeds.</w:t>
            </w:r>
          </w:p>
        </w:tc>
      </w:tr>
      <w:tr w:rsidR="00B6711A" w14:paraId="5E03967E" w14:textId="77777777">
        <w:trPr>
          <w:jc w:val="center"/>
        </w:trPr>
        <w:tc>
          <w:tcPr>
            <w:tcW w:w="2556" w:type="dxa"/>
          </w:tcPr>
          <w:p w14:paraId="39FE4063" w14:textId="77777777" w:rsidR="00B6711A" w:rsidRDefault="00A630A4">
            <w:r>
              <w:t>UAT-09</w:t>
            </w:r>
          </w:p>
        </w:tc>
        <w:tc>
          <w:tcPr>
            <w:tcW w:w="2556" w:type="dxa"/>
          </w:tcPr>
          <w:p w14:paraId="69F8D6A0" w14:textId="77777777" w:rsidR="00B6711A" w:rsidRDefault="00A630A4">
            <w:r>
              <w:t>Validation</w:t>
            </w:r>
          </w:p>
        </w:tc>
        <w:tc>
          <w:tcPr>
            <w:tcW w:w="2556" w:type="dxa"/>
          </w:tcPr>
          <w:p w14:paraId="0A4EAEF7" w14:textId="77777777" w:rsidR="00B6711A" w:rsidRDefault="00A630A4">
            <w:r>
              <w:t>Invalid payload rejected.</w:t>
            </w:r>
          </w:p>
        </w:tc>
        <w:tc>
          <w:tcPr>
            <w:tcW w:w="2556" w:type="dxa"/>
          </w:tcPr>
          <w:p w14:paraId="079AF05B" w14:textId="77777777" w:rsidR="00B6711A" w:rsidRDefault="00A630A4">
            <w:r>
              <w:t>Validation error returned.</w:t>
            </w:r>
          </w:p>
        </w:tc>
      </w:tr>
      <w:tr w:rsidR="00B6711A" w14:paraId="749FC8E8" w14:textId="77777777">
        <w:trPr>
          <w:jc w:val="center"/>
        </w:trPr>
        <w:tc>
          <w:tcPr>
            <w:tcW w:w="2556" w:type="dxa"/>
          </w:tcPr>
          <w:p w14:paraId="4AB14BE5" w14:textId="77777777" w:rsidR="00B6711A" w:rsidRDefault="00A630A4">
            <w:r>
              <w:t>UAT-10</w:t>
            </w:r>
          </w:p>
        </w:tc>
        <w:tc>
          <w:tcPr>
            <w:tcW w:w="2556" w:type="dxa"/>
          </w:tcPr>
          <w:p w14:paraId="0EB96E28" w14:textId="77777777" w:rsidR="00B6711A" w:rsidRDefault="00A630A4">
            <w:r>
              <w:t>Security</w:t>
            </w:r>
          </w:p>
        </w:tc>
        <w:tc>
          <w:tcPr>
            <w:tcW w:w="2556" w:type="dxa"/>
          </w:tcPr>
          <w:p w14:paraId="7AC39F76" w14:textId="77777777" w:rsidR="00B6711A" w:rsidRDefault="00A630A4">
            <w:r>
              <w:t>Unsafe input handled safely.</w:t>
            </w:r>
          </w:p>
        </w:tc>
        <w:tc>
          <w:tcPr>
            <w:tcW w:w="2556" w:type="dxa"/>
          </w:tcPr>
          <w:p w14:paraId="3DC97524" w14:textId="77777777" w:rsidR="00B6711A" w:rsidRDefault="00A630A4">
            <w:r>
              <w:t>Safeguards operate.</w:t>
            </w:r>
          </w:p>
        </w:tc>
      </w:tr>
    </w:tbl>
    <w:p w14:paraId="30EB5C86" w14:textId="77777777" w:rsidR="00B6711A" w:rsidRDefault="00A630A4">
      <w:pPr>
        <w:pStyle w:val="Heading1"/>
      </w:pPr>
      <w:r>
        <w:t>Acceptance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6711A" w14:paraId="0FC9529E" w14:textId="77777777">
        <w:trPr>
          <w:jc w:val="center"/>
        </w:trPr>
        <w:tc>
          <w:tcPr>
            <w:tcW w:w="5112" w:type="dxa"/>
          </w:tcPr>
          <w:p w14:paraId="50495E6A" w14:textId="77777777" w:rsidR="00B6711A" w:rsidRDefault="00A630A4">
            <w:r>
              <w:t>Role</w:t>
            </w:r>
          </w:p>
        </w:tc>
        <w:tc>
          <w:tcPr>
            <w:tcW w:w="5112" w:type="dxa"/>
          </w:tcPr>
          <w:p w14:paraId="29B7EB44" w14:textId="77777777" w:rsidR="00B6711A" w:rsidRDefault="00A630A4">
            <w:r>
              <w:t>Activities</w:t>
            </w:r>
          </w:p>
        </w:tc>
      </w:tr>
      <w:tr w:rsidR="00B6711A" w14:paraId="0FEA0546" w14:textId="77777777">
        <w:trPr>
          <w:jc w:val="center"/>
        </w:trPr>
        <w:tc>
          <w:tcPr>
            <w:tcW w:w="5112" w:type="dxa"/>
          </w:tcPr>
          <w:p w14:paraId="397332BE" w14:textId="77777777" w:rsidR="00B6711A" w:rsidRDefault="00A630A4">
            <w:r>
              <w:t>Admin</w:t>
            </w:r>
          </w:p>
        </w:tc>
        <w:tc>
          <w:tcPr>
            <w:tcW w:w="5112" w:type="dxa"/>
          </w:tcPr>
          <w:p w14:paraId="136E7778" w14:textId="77777777" w:rsidR="00B6711A" w:rsidRDefault="00A630A4">
            <w:r>
              <w:t>Users, roles, moderation and protected operations.</w:t>
            </w:r>
          </w:p>
        </w:tc>
      </w:tr>
      <w:tr w:rsidR="00B6711A" w14:paraId="56A8978E" w14:textId="77777777">
        <w:trPr>
          <w:jc w:val="center"/>
        </w:trPr>
        <w:tc>
          <w:tcPr>
            <w:tcW w:w="5112" w:type="dxa"/>
          </w:tcPr>
          <w:p w14:paraId="1FD8F745" w14:textId="77777777" w:rsidR="00B6711A" w:rsidRDefault="00A630A4">
            <w:r>
              <w:t>Editor</w:t>
            </w:r>
          </w:p>
        </w:tc>
        <w:tc>
          <w:tcPr>
            <w:tcW w:w="5112" w:type="dxa"/>
          </w:tcPr>
          <w:p w14:paraId="6192C551" w14:textId="77777777" w:rsidR="00B6711A" w:rsidRDefault="00A630A4">
            <w:r>
              <w:t>Draft review, publishing status and categories.</w:t>
            </w:r>
          </w:p>
        </w:tc>
      </w:tr>
      <w:tr w:rsidR="00B6711A" w14:paraId="419FFC12" w14:textId="77777777">
        <w:trPr>
          <w:jc w:val="center"/>
        </w:trPr>
        <w:tc>
          <w:tcPr>
            <w:tcW w:w="5112" w:type="dxa"/>
          </w:tcPr>
          <w:p w14:paraId="1CCB0857" w14:textId="77777777" w:rsidR="00B6711A" w:rsidRDefault="00A630A4">
            <w:r>
              <w:t>Author</w:t>
            </w:r>
          </w:p>
        </w:tc>
        <w:tc>
          <w:tcPr>
            <w:tcW w:w="5112" w:type="dxa"/>
          </w:tcPr>
          <w:p w14:paraId="340BBEB5" w14:textId="77777777" w:rsidR="00B6711A" w:rsidRDefault="00A630A4">
            <w:r>
              <w:t>Create/manage own posts.</w:t>
            </w:r>
          </w:p>
        </w:tc>
      </w:tr>
      <w:tr w:rsidR="00B6711A" w14:paraId="4D41400A" w14:textId="77777777">
        <w:trPr>
          <w:jc w:val="center"/>
        </w:trPr>
        <w:tc>
          <w:tcPr>
            <w:tcW w:w="5112" w:type="dxa"/>
          </w:tcPr>
          <w:p w14:paraId="319621F8" w14:textId="77777777" w:rsidR="00B6711A" w:rsidRDefault="00A630A4">
            <w:r>
              <w:t>Reader</w:t>
            </w:r>
          </w:p>
        </w:tc>
        <w:tc>
          <w:tcPr>
            <w:tcW w:w="5112" w:type="dxa"/>
          </w:tcPr>
          <w:p w14:paraId="67A2025B" w14:textId="77777777" w:rsidR="00B6711A" w:rsidRDefault="00A630A4">
            <w:r>
              <w:t>Read published content and comment.</w:t>
            </w:r>
          </w:p>
        </w:tc>
      </w:tr>
    </w:tbl>
    <w:p w14:paraId="5B429773" w14:textId="77777777" w:rsidR="00B6711A" w:rsidRDefault="00A630A4">
      <w:r>
        <w:t>Testing tools: Postman or ThunderClient. Backend execution is started with npm start.</w:t>
      </w:r>
    </w:p>
    <w:sectPr w:rsidR="00B6711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584632">
    <w:abstractNumId w:val="8"/>
  </w:num>
  <w:num w:numId="2" w16cid:durableId="1771927248">
    <w:abstractNumId w:val="6"/>
  </w:num>
  <w:num w:numId="3" w16cid:durableId="1025984429">
    <w:abstractNumId w:val="5"/>
  </w:num>
  <w:num w:numId="4" w16cid:durableId="1421607920">
    <w:abstractNumId w:val="4"/>
  </w:num>
  <w:num w:numId="5" w16cid:durableId="85226809">
    <w:abstractNumId w:val="7"/>
  </w:num>
  <w:num w:numId="6" w16cid:durableId="1645969089">
    <w:abstractNumId w:val="3"/>
  </w:num>
  <w:num w:numId="7" w16cid:durableId="1039432169">
    <w:abstractNumId w:val="2"/>
  </w:num>
  <w:num w:numId="8" w16cid:durableId="1879388636">
    <w:abstractNumId w:val="1"/>
  </w:num>
  <w:num w:numId="9" w16cid:durableId="120077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415"/>
    <w:rsid w:val="00856B53"/>
    <w:rsid w:val="00AA1D8D"/>
    <w:rsid w:val="00B47730"/>
    <w:rsid w:val="00B6711A"/>
    <w:rsid w:val="00B865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0452C4-39C3-4C62-B3C8-AC508D09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3</cp:revision>
  <dcterms:created xsi:type="dcterms:W3CDTF">2013-12-23T23:15:00Z</dcterms:created>
  <dcterms:modified xsi:type="dcterms:W3CDTF">2026-09-29T18:14:00Z</dcterms:modified>
  <cp:category/>
</cp:coreProperties>
</file>