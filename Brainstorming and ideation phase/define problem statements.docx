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7093B" w14:textId="1BE77F2F" w:rsidR="00DC18BB" w:rsidRDefault="00F600D4" w:rsidP="00F600D4">
      <w:pPr>
        <w:pBdr>
          <w:bottom w:val="single" w:sz="4" w:space="1" w:color="auto"/>
        </w:pBdr>
        <w:jc w:val="center"/>
        <w:rPr>
          <w:b/>
          <w:sz w:val="34"/>
        </w:rPr>
      </w:pPr>
      <w:r>
        <w:rPr>
          <w:b/>
          <w:sz w:val="34"/>
        </w:rPr>
        <w:t>Define Problem Statements</w:t>
      </w:r>
    </w:p>
    <w:tbl>
      <w:tblPr>
        <w:tblStyle w:val="TableGrid"/>
        <w:tblW w:w="0" w:type="auto"/>
        <w:tblLook w:val="04A0" w:firstRow="1" w:lastRow="0" w:firstColumn="1" w:lastColumn="0" w:noHBand="0" w:noVBand="1"/>
      </w:tblPr>
      <w:tblGrid>
        <w:gridCol w:w="5220"/>
        <w:gridCol w:w="5220"/>
      </w:tblGrid>
      <w:tr w:rsidR="00F048CB" w14:paraId="5AEE8D06" w14:textId="77777777" w:rsidTr="0059435B">
        <w:trPr>
          <w:trHeight w:val="299"/>
        </w:trPr>
        <w:tc>
          <w:tcPr>
            <w:tcW w:w="5220" w:type="dxa"/>
          </w:tcPr>
          <w:p w14:paraId="27F31744" w14:textId="0C9F07E1" w:rsidR="00F048CB" w:rsidRDefault="0089665E" w:rsidP="00F048CB">
            <w:pPr>
              <w:jc w:val="center"/>
            </w:pPr>
            <w:r>
              <w:t xml:space="preserve">Date </w:t>
            </w:r>
          </w:p>
        </w:tc>
        <w:tc>
          <w:tcPr>
            <w:tcW w:w="5220" w:type="dxa"/>
          </w:tcPr>
          <w:p w14:paraId="33D058E1" w14:textId="3106B013" w:rsidR="00F048CB" w:rsidRDefault="00153ADF" w:rsidP="00F048CB">
            <w:pPr>
              <w:jc w:val="center"/>
            </w:pPr>
            <w:r>
              <w:t xml:space="preserve">30 September </w:t>
            </w:r>
            <w:r w:rsidR="00040131">
              <w:t>2026</w:t>
            </w:r>
          </w:p>
        </w:tc>
      </w:tr>
      <w:tr w:rsidR="00F048CB" w14:paraId="6503F4D1" w14:textId="77777777" w:rsidTr="0059435B">
        <w:tc>
          <w:tcPr>
            <w:tcW w:w="5220" w:type="dxa"/>
          </w:tcPr>
          <w:p w14:paraId="0CA4FE7E" w14:textId="645B81EA" w:rsidR="00F048CB" w:rsidRDefault="0089665E" w:rsidP="00F048CB">
            <w:pPr>
              <w:jc w:val="center"/>
            </w:pPr>
            <w:r>
              <w:t>Team ID</w:t>
            </w:r>
          </w:p>
        </w:tc>
        <w:tc>
          <w:tcPr>
            <w:tcW w:w="5220" w:type="dxa"/>
          </w:tcPr>
          <w:p w14:paraId="30C3DD0C" w14:textId="403E9F18" w:rsidR="00F048CB" w:rsidRDefault="00985F19" w:rsidP="00F048CB">
            <w:pPr>
              <w:jc w:val="center"/>
            </w:pPr>
            <w:r>
              <w:t>SWTID-2026-4684</w:t>
            </w:r>
          </w:p>
        </w:tc>
      </w:tr>
      <w:tr w:rsidR="00F048CB" w14:paraId="64853ECD" w14:textId="77777777" w:rsidTr="0059435B">
        <w:tc>
          <w:tcPr>
            <w:tcW w:w="5220" w:type="dxa"/>
          </w:tcPr>
          <w:p w14:paraId="63D3DF7F" w14:textId="61745816" w:rsidR="00F048CB" w:rsidRDefault="0089665E" w:rsidP="00F048CB">
            <w:pPr>
              <w:jc w:val="center"/>
            </w:pPr>
            <w:r>
              <w:t>Project Name</w:t>
            </w:r>
          </w:p>
        </w:tc>
        <w:tc>
          <w:tcPr>
            <w:tcW w:w="5220" w:type="dxa"/>
          </w:tcPr>
          <w:p w14:paraId="523208B7" w14:textId="2764414A" w:rsidR="00F048CB" w:rsidRDefault="00E541CD" w:rsidP="00F048CB">
            <w:pPr>
              <w:jc w:val="center"/>
            </w:pPr>
            <w:r>
              <w:t xml:space="preserve">AI </w:t>
            </w:r>
            <w:proofErr w:type="spellStart"/>
            <w:r>
              <w:t>BlogNest</w:t>
            </w:r>
            <w:proofErr w:type="spellEnd"/>
            <w:r>
              <w:t xml:space="preserve"> API</w:t>
            </w:r>
          </w:p>
        </w:tc>
      </w:tr>
    </w:tbl>
    <w:p w14:paraId="0CA6CE83" w14:textId="77777777" w:rsidR="00F048CB" w:rsidRDefault="00F048CB" w:rsidP="0059435B">
      <w:pPr>
        <w:jc w:val="center"/>
      </w:pPr>
    </w:p>
    <w:p w14:paraId="53FC361A" w14:textId="77777777" w:rsidR="00DC18BB" w:rsidRDefault="00EB5A2B">
      <w:pPr>
        <w:pStyle w:val="Heading1"/>
      </w:pPr>
      <w:r>
        <w:t>2. Define Problem Statements</w:t>
      </w:r>
    </w:p>
    <w:p w14:paraId="0DB46202" w14:textId="77777777" w:rsidR="00DC18BB" w:rsidRDefault="00EB5A2B">
      <w:pPr>
        <w:pStyle w:val="Heading1"/>
      </w:pPr>
      <w:r>
        <w:t>Primary Problem Statement</w:t>
      </w:r>
    </w:p>
    <w:p w14:paraId="5C20A30B" w14:textId="77777777" w:rsidR="00DC18BB" w:rsidRDefault="00EB5A2B">
      <w:r>
        <w:t>Content creators need a centralized and secure system to create, organize, manage and publish blog content while receiving AI assistance for generation and summarization. Manual handling of drafts, categories, tags, approvals, comments and media can be time-consuming and difficult to control.</w:t>
      </w:r>
    </w:p>
    <w:p w14:paraId="6B1BBF4D" w14:textId="77777777" w:rsidR="00DC18BB" w:rsidRDefault="00EB5A2B">
      <w:pPr>
        <w:pStyle w:val="Heading1"/>
      </w:pPr>
      <w:r>
        <w:t>Detailed Problems</w:t>
      </w:r>
    </w:p>
    <w:p w14:paraId="2286D2CD" w14:textId="77777777" w:rsidR="00DC18BB" w:rsidRDefault="00EB5A2B">
      <w:pPr>
        <w:pStyle w:val="ListBullet"/>
      </w:pPr>
      <w:r>
        <w:t>Difficulty managing multiple drafts, categories and tags.</w:t>
      </w:r>
    </w:p>
    <w:p w14:paraId="2951D69E" w14:textId="77777777" w:rsidR="00DC18BB" w:rsidRDefault="00EB5A2B">
      <w:pPr>
        <w:pStyle w:val="ListBullet"/>
      </w:pPr>
      <w:r>
        <w:t>Limited visibility into content engagement.</w:t>
      </w:r>
    </w:p>
    <w:p w14:paraId="43A34490" w14:textId="77777777" w:rsidR="00DC18BB" w:rsidRDefault="00EB5A2B">
      <w:pPr>
        <w:pStyle w:val="ListBullet"/>
      </w:pPr>
      <w:r>
        <w:t>Time-consuming approval and comment moderation.</w:t>
      </w:r>
    </w:p>
    <w:p w14:paraId="698A27FE" w14:textId="77777777" w:rsidR="00DC18BB" w:rsidRDefault="00EB5A2B">
      <w:pPr>
        <w:pStyle w:val="ListBullet"/>
      </w:pPr>
      <w:r>
        <w:t>No streamlined handling of media paths and metadata.</w:t>
      </w:r>
    </w:p>
    <w:p w14:paraId="742D39C0" w14:textId="77777777" w:rsidR="00DC18BB" w:rsidRDefault="00EB5A2B">
      <w:pPr>
        <w:pStyle w:val="ListBullet"/>
      </w:pPr>
      <w:r>
        <w:t>Need for different permissions.</w:t>
      </w:r>
    </w:p>
    <w:p w14:paraId="060D6BF8" w14:textId="77777777" w:rsidR="00DC18BB" w:rsidRDefault="00EB5A2B">
      <w:pPr>
        <w:pStyle w:val="ListBullet"/>
      </w:pPr>
      <w:r>
        <w:t>Need for AI-assisted generation and summarization.</w:t>
      </w:r>
    </w:p>
    <w:p w14:paraId="4BF3CE41" w14:textId="77777777" w:rsidR="00DC18BB" w:rsidRDefault="00EB5A2B">
      <w:pPr>
        <w:pStyle w:val="ListBullet"/>
      </w:pPr>
      <w:r>
        <w:t>Risk of unauthorized protected operations.</w:t>
      </w:r>
    </w:p>
    <w:p w14:paraId="633C6030" w14:textId="77777777" w:rsidR="00DC18BB" w:rsidRDefault="00EB5A2B">
      <w:pPr>
        <w:pStyle w:val="ListBullet"/>
      </w:pPr>
      <w:r>
        <w:t>Need for validation and sanitization.</w:t>
      </w:r>
    </w:p>
    <w:p w14:paraId="1E4303B5" w14:textId="77777777" w:rsidR="00DC18BB" w:rsidRDefault="00EB5A2B">
      <w:pPr>
        <w:pStyle w:val="Heading1"/>
      </w:pPr>
      <w:r>
        <w:t>Case Study</w:t>
      </w:r>
    </w:p>
    <w:p w14:paraId="0BF1EA4F" w14:textId="77777777" w:rsidR="00DC18BB" w:rsidRDefault="00EB5A2B">
      <w:r>
        <w:t xml:space="preserve">The documented scenario describes Priya, a content creator managing multiple blogs. The proposed </w:t>
      </w:r>
      <w:proofErr w:type="spellStart"/>
      <w:r>
        <w:t>BlogNest</w:t>
      </w:r>
      <w:proofErr w:type="spellEnd"/>
      <w:r>
        <w:t xml:space="preserve"> backend centralizes workflow controls, content scheduling, category taxonomy, media registration and granular user roles.</w:t>
      </w:r>
    </w:p>
    <w:tbl>
      <w:tblPr>
        <w:tblStyle w:val="TableGrid"/>
        <w:tblW w:w="0" w:type="auto"/>
        <w:jc w:val="center"/>
        <w:tblLook w:val="04A0" w:firstRow="1" w:lastRow="0" w:firstColumn="1" w:lastColumn="0" w:noHBand="0" w:noVBand="1"/>
      </w:tblPr>
      <w:tblGrid>
        <w:gridCol w:w="3408"/>
        <w:gridCol w:w="3408"/>
        <w:gridCol w:w="3408"/>
      </w:tblGrid>
      <w:tr w:rsidR="00DC18BB" w14:paraId="29931D3D" w14:textId="77777777">
        <w:trPr>
          <w:jc w:val="center"/>
        </w:trPr>
        <w:tc>
          <w:tcPr>
            <w:tcW w:w="3408" w:type="dxa"/>
          </w:tcPr>
          <w:p w14:paraId="5AB68AFA" w14:textId="77777777" w:rsidR="00DC18BB" w:rsidRDefault="00EB5A2B">
            <w:r>
              <w:t>Area</w:t>
            </w:r>
          </w:p>
        </w:tc>
        <w:tc>
          <w:tcPr>
            <w:tcW w:w="3408" w:type="dxa"/>
          </w:tcPr>
          <w:p w14:paraId="27FE6E17" w14:textId="77777777" w:rsidR="00DC18BB" w:rsidRDefault="00EB5A2B">
            <w:r>
              <w:t>Challenge</w:t>
            </w:r>
          </w:p>
        </w:tc>
        <w:tc>
          <w:tcPr>
            <w:tcW w:w="3408" w:type="dxa"/>
          </w:tcPr>
          <w:p w14:paraId="66D236F4" w14:textId="77777777" w:rsidR="00DC18BB" w:rsidRDefault="00EB5A2B">
            <w:r>
              <w:t>Required Capability</w:t>
            </w:r>
          </w:p>
        </w:tc>
      </w:tr>
      <w:tr w:rsidR="00DC18BB" w14:paraId="3AB0C154" w14:textId="77777777">
        <w:trPr>
          <w:jc w:val="center"/>
        </w:trPr>
        <w:tc>
          <w:tcPr>
            <w:tcW w:w="3408" w:type="dxa"/>
          </w:tcPr>
          <w:p w14:paraId="0BD56489" w14:textId="77777777" w:rsidR="00DC18BB" w:rsidRDefault="00EB5A2B">
            <w:r>
              <w:t>Content</w:t>
            </w:r>
          </w:p>
        </w:tc>
        <w:tc>
          <w:tcPr>
            <w:tcW w:w="3408" w:type="dxa"/>
          </w:tcPr>
          <w:p w14:paraId="147E982A" w14:textId="77777777" w:rsidR="00DC18BB" w:rsidRDefault="00EB5A2B">
            <w:r>
              <w:t>Draft organization</w:t>
            </w:r>
          </w:p>
        </w:tc>
        <w:tc>
          <w:tcPr>
            <w:tcW w:w="3408" w:type="dxa"/>
          </w:tcPr>
          <w:p w14:paraId="57A0462B" w14:textId="77777777" w:rsidR="00DC18BB" w:rsidRDefault="00EB5A2B">
            <w:r>
              <w:t>Blog lifecycle management</w:t>
            </w:r>
          </w:p>
        </w:tc>
      </w:tr>
      <w:tr w:rsidR="00DC18BB" w14:paraId="56F287C7" w14:textId="77777777">
        <w:trPr>
          <w:jc w:val="center"/>
        </w:trPr>
        <w:tc>
          <w:tcPr>
            <w:tcW w:w="3408" w:type="dxa"/>
          </w:tcPr>
          <w:p w14:paraId="29F587F6" w14:textId="77777777" w:rsidR="00DC18BB" w:rsidRDefault="00EB5A2B">
            <w:r>
              <w:t>Discovery</w:t>
            </w:r>
          </w:p>
        </w:tc>
        <w:tc>
          <w:tcPr>
            <w:tcW w:w="3408" w:type="dxa"/>
          </w:tcPr>
          <w:p w14:paraId="4B6DB70B" w14:textId="77777777" w:rsidR="00DC18BB" w:rsidRDefault="00EB5A2B">
            <w:r>
              <w:t>Category/tag handling</w:t>
            </w:r>
          </w:p>
        </w:tc>
        <w:tc>
          <w:tcPr>
            <w:tcW w:w="3408" w:type="dxa"/>
          </w:tcPr>
          <w:p w14:paraId="4B13F032" w14:textId="77777777" w:rsidR="00DC18BB" w:rsidRDefault="00EB5A2B">
            <w:r>
              <w:t>Categorization/search</w:t>
            </w:r>
          </w:p>
        </w:tc>
      </w:tr>
      <w:tr w:rsidR="00DC18BB" w14:paraId="35CB3868" w14:textId="77777777">
        <w:trPr>
          <w:jc w:val="center"/>
        </w:trPr>
        <w:tc>
          <w:tcPr>
            <w:tcW w:w="3408" w:type="dxa"/>
          </w:tcPr>
          <w:p w14:paraId="314FC06D" w14:textId="77777777" w:rsidR="00DC18BB" w:rsidRDefault="00EB5A2B">
            <w:r>
              <w:t>Approval</w:t>
            </w:r>
          </w:p>
        </w:tc>
        <w:tc>
          <w:tcPr>
            <w:tcW w:w="3408" w:type="dxa"/>
          </w:tcPr>
          <w:p w14:paraId="5B95D4FC" w14:textId="77777777" w:rsidR="00DC18BB" w:rsidRDefault="00EB5A2B">
            <w:r>
              <w:t>Publishing control</w:t>
            </w:r>
          </w:p>
        </w:tc>
        <w:tc>
          <w:tcPr>
            <w:tcW w:w="3408" w:type="dxa"/>
          </w:tcPr>
          <w:p w14:paraId="1E18BB04" w14:textId="77777777" w:rsidR="00DC18BB" w:rsidRDefault="00EB5A2B">
            <w:r>
              <w:t>RBAC workflow</w:t>
            </w:r>
          </w:p>
        </w:tc>
      </w:tr>
      <w:tr w:rsidR="00DC18BB" w14:paraId="5D9573A9" w14:textId="77777777">
        <w:trPr>
          <w:jc w:val="center"/>
        </w:trPr>
        <w:tc>
          <w:tcPr>
            <w:tcW w:w="3408" w:type="dxa"/>
          </w:tcPr>
          <w:p w14:paraId="503FD136" w14:textId="77777777" w:rsidR="00DC18BB" w:rsidRDefault="00EB5A2B">
            <w:r>
              <w:t>Comments</w:t>
            </w:r>
          </w:p>
        </w:tc>
        <w:tc>
          <w:tcPr>
            <w:tcW w:w="3408" w:type="dxa"/>
          </w:tcPr>
          <w:p w14:paraId="3B49DFE1" w14:textId="77777777" w:rsidR="00DC18BB" w:rsidRDefault="00EB5A2B">
            <w:r>
              <w:t>Moderation effort</w:t>
            </w:r>
          </w:p>
        </w:tc>
        <w:tc>
          <w:tcPr>
            <w:tcW w:w="3408" w:type="dxa"/>
          </w:tcPr>
          <w:p w14:paraId="1C1E9DB9" w14:textId="77777777" w:rsidR="00DC18BB" w:rsidRDefault="00EB5A2B">
            <w:r>
              <w:t>Protected endpoints</w:t>
            </w:r>
          </w:p>
        </w:tc>
      </w:tr>
      <w:tr w:rsidR="00DC18BB" w14:paraId="6C1C149B" w14:textId="77777777">
        <w:trPr>
          <w:jc w:val="center"/>
        </w:trPr>
        <w:tc>
          <w:tcPr>
            <w:tcW w:w="3408" w:type="dxa"/>
          </w:tcPr>
          <w:p w14:paraId="4982EFBD" w14:textId="77777777" w:rsidR="00DC18BB" w:rsidRDefault="00EB5A2B">
            <w:r>
              <w:t>Writing</w:t>
            </w:r>
          </w:p>
        </w:tc>
        <w:tc>
          <w:tcPr>
            <w:tcW w:w="3408" w:type="dxa"/>
          </w:tcPr>
          <w:p w14:paraId="3F33FB3B" w14:textId="77777777" w:rsidR="00DC18BB" w:rsidRDefault="00EB5A2B">
            <w:r>
              <w:t>Manual effort</w:t>
            </w:r>
          </w:p>
        </w:tc>
        <w:tc>
          <w:tcPr>
            <w:tcW w:w="3408" w:type="dxa"/>
          </w:tcPr>
          <w:p w14:paraId="4839CA8B" w14:textId="77777777" w:rsidR="00DC18BB" w:rsidRDefault="00EB5A2B">
            <w:r>
              <w:t>AI generation</w:t>
            </w:r>
          </w:p>
        </w:tc>
      </w:tr>
      <w:tr w:rsidR="00DC18BB" w14:paraId="5BA69CD5" w14:textId="77777777">
        <w:trPr>
          <w:jc w:val="center"/>
        </w:trPr>
        <w:tc>
          <w:tcPr>
            <w:tcW w:w="3408" w:type="dxa"/>
          </w:tcPr>
          <w:p w14:paraId="0C4F5D8C" w14:textId="77777777" w:rsidR="00DC18BB" w:rsidRDefault="00EB5A2B">
            <w:r>
              <w:t>Long content</w:t>
            </w:r>
          </w:p>
        </w:tc>
        <w:tc>
          <w:tcPr>
            <w:tcW w:w="3408" w:type="dxa"/>
          </w:tcPr>
          <w:p w14:paraId="5BC4723D" w14:textId="77777777" w:rsidR="00DC18BB" w:rsidRDefault="00EB5A2B">
            <w:r>
              <w:t>Manual summary</w:t>
            </w:r>
          </w:p>
        </w:tc>
        <w:tc>
          <w:tcPr>
            <w:tcW w:w="3408" w:type="dxa"/>
          </w:tcPr>
          <w:p w14:paraId="1A5F78B6" w14:textId="77777777" w:rsidR="00DC18BB" w:rsidRDefault="00EB5A2B">
            <w:r>
              <w:t>AI summarization</w:t>
            </w:r>
          </w:p>
        </w:tc>
      </w:tr>
      <w:tr w:rsidR="00DC18BB" w14:paraId="1923854B" w14:textId="77777777">
        <w:trPr>
          <w:jc w:val="center"/>
        </w:trPr>
        <w:tc>
          <w:tcPr>
            <w:tcW w:w="3408" w:type="dxa"/>
          </w:tcPr>
          <w:p w14:paraId="21DB727E" w14:textId="77777777" w:rsidR="00DC18BB" w:rsidRDefault="00EB5A2B">
            <w:r>
              <w:t>Security</w:t>
            </w:r>
          </w:p>
        </w:tc>
        <w:tc>
          <w:tcPr>
            <w:tcW w:w="3408" w:type="dxa"/>
          </w:tcPr>
          <w:p w14:paraId="7AC420D0" w14:textId="77777777" w:rsidR="00DC18BB" w:rsidRDefault="00EB5A2B">
            <w:r>
              <w:t>Unauthorized actions</w:t>
            </w:r>
          </w:p>
        </w:tc>
        <w:tc>
          <w:tcPr>
            <w:tcW w:w="3408" w:type="dxa"/>
          </w:tcPr>
          <w:p w14:paraId="512BD1FC" w14:textId="77777777" w:rsidR="00DC18BB" w:rsidRDefault="00EB5A2B">
            <w:r>
              <w:t>JWT + RBAC + validation</w:t>
            </w:r>
          </w:p>
        </w:tc>
      </w:tr>
    </w:tbl>
    <w:p w14:paraId="7A9E4C8D" w14:textId="77777777" w:rsidR="003C0281" w:rsidRDefault="003C0281"/>
    <w:sectPr w:rsidR="003C028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1348821">
    <w:abstractNumId w:val="8"/>
  </w:num>
  <w:num w:numId="2" w16cid:durableId="45493019">
    <w:abstractNumId w:val="6"/>
  </w:num>
  <w:num w:numId="3" w16cid:durableId="1757894234">
    <w:abstractNumId w:val="5"/>
  </w:num>
  <w:num w:numId="4" w16cid:durableId="49310202">
    <w:abstractNumId w:val="4"/>
  </w:num>
  <w:num w:numId="5" w16cid:durableId="1325819074">
    <w:abstractNumId w:val="7"/>
  </w:num>
  <w:num w:numId="6" w16cid:durableId="1100612362">
    <w:abstractNumId w:val="3"/>
  </w:num>
  <w:num w:numId="7" w16cid:durableId="1267078594">
    <w:abstractNumId w:val="2"/>
  </w:num>
  <w:num w:numId="8" w16cid:durableId="1424032824">
    <w:abstractNumId w:val="1"/>
  </w:num>
  <w:num w:numId="9" w16cid:durableId="40398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0131"/>
    <w:rsid w:val="0006063C"/>
    <w:rsid w:val="0015074B"/>
    <w:rsid w:val="00153ADF"/>
    <w:rsid w:val="0029639D"/>
    <w:rsid w:val="002F022B"/>
    <w:rsid w:val="00326F90"/>
    <w:rsid w:val="003C0281"/>
    <w:rsid w:val="0059435B"/>
    <w:rsid w:val="0089665E"/>
    <w:rsid w:val="00985F19"/>
    <w:rsid w:val="00AA1D8D"/>
    <w:rsid w:val="00B47730"/>
    <w:rsid w:val="00BD340F"/>
    <w:rsid w:val="00CB0664"/>
    <w:rsid w:val="00DC18BB"/>
    <w:rsid w:val="00E24D34"/>
    <w:rsid w:val="00E541CD"/>
    <w:rsid w:val="00F048CB"/>
    <w:rsid w:val="00F600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9AA4D97-B25E-4E26-8972-53ABA6328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 j</cp:lastModifiedBy>
  <cp:revision>10</cp:revision>
  <dcterms:created xsi:type="dcterms:W3CDTF">2013-12-23T23:15:00Z</dcterms:created>
  <dcterms:modified xsi:type="dcterms:W3CDTF">2026-09-29T18:02:00Z</dcterms:modified>
  <cp:category/>
</cp:coreProperties>
</file>