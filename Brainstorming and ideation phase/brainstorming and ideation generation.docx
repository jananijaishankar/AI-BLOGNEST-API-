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8916" w14:textId="498F90F6" w:rsidR="00DC067E" w:rsidRDefault="009E7785" w:rsidP="00DA6943">
      <w:pPr>
        <w:pBdr>
          <w:bottom w:val="single" w:sz="4" w:space="1" w:color="auto"/>
        </w:pBdr>
        <w:jc w:val="center"/>
      </w:pPr>
      <w:r>
        <w:rPr>
          <w:b/>
          <w:sz w:val="34"/>
        </w:rPr>
        <w:t>B</w:t>
      </w:r>
      <w:r w:rsidR="000077D5">
        <w:rPr>
          <w:b/>
          <w:sz w:val="34"/>
        </w:rPr>
        <w:t xml:space="preserve">rainstorming and </w:t>
      </w:r>
      <w:r>
        <w:rPr>
          <w:b/>
          <w:sz w:val="34"/>
        </w:rPr>
        <w:t>I</w:t>
      </w:r>
      <w:r w:rsidR="000077D5">
        <w:rPr>
          <w:b/>
          <w:sz w:val="34"/>
        </w:rPr>
        <w:t xml:space="preserve">dea </w:t>
      </w:r>
      <w:r w:rsidR="00C619AF">
        <w:rPr>
          <w:b/>
          <w:sz w:val="34"/>
        </w:rPr>
        <w:t>G</w:t>
      </w:r>
      <w:r w:rsidR="000077D5">
        <w:rPr>
          <w:b/>
          <w:sz w:val="34"/>
        </w:rPr>
        <w:t>eneration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6A0" w:firstRow="1" w:lastRow="0" w:firstColumn="1" w:lastColumn="0" w:noHBand="1" w:noVBand="1"/>
      </w:tblPr>
      <w:tblGrid>
        <w:gridCol w:w="4503"/>
        <w:gridCol w:w="5128"/>
      </w:tblGrid>
      <w:tr w:rsidR="00302C60" w14:paraId="57A83645" w14:textId="77777777" w:rsidTr="00C40C28">
        <w:trPr>
          <w:trHeight w:val="1623"/>
        </w:trPr>
        <w:tc>
          <w:tcPr>
            <w:tcW w:w="4503" w:type="dxa"/>
          </w:tcPr>
          <w:p w14:paraId="244AB70E" w14:textId="449464D0" w:rsidR="00C40C28" w:rsidRPr="00C40C28" w:rsidRDefault="00C40C28" w:rsidP="00C40C28">
            <w:pPr>
              <w:pStyle w:val="Heading1"/>
              <w:rPr>
                <w:b w:val="0"/>
                <w:bCs w:val="0"/>
                <w:color w:val="000000" w:themeColor="text1"/>
              </w:rPr>
            </w:pPr>
            <w:r w:rsidRPr="00C40C28">
              <w:rPr>
                <w:b w:val="0"/>
                <w:bCs w:val="0"/>
                <w:color w:val="000000" w:themeColor="text1"/>
              </w:rPr>
              <w:t>Date</w:t>
            </w:r>
          </w:p>
        </w:tc>
        <w:tc>
          <w:tcPr>
            <w:tcW w:w="5128" w:type="dxa"/>
          </w:tcPr>
          <w:p w14:paraId="615D6994" w14:textId="016DB29B" w:rsidR="00302C60" w:rsidRPr="00C40C28" w:rsidRDefault="00C40C28" w:rsidP="00C40C28">
            <w:pPr>
              <w:pStyle w:val="Heading1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30 September 2026</w:t>
            </w:r>
          </w:p>
        </w:tc>
      </w:tr>
      <w:tr w:rsidR="00302C60" w14:paraId="20849CF0" w14:textId="77777777" w:rsidTr="00C40C28">
        <w:trPr>
          <w:trHeight w:val="895"/>
        </w:trPr>
        <w:tc>
          <w:tcPr>
            <w:tcW w:w="4503" w:type="dxa"/>
          </w:tcPr>
          <w:p w14:paraId="6B36D74C" w14:textId="6755F168" w:rsidR="00302C60" w:rsidRPr="00C40C28" w:rsidRDefault="00734DCC" w:rsidP="00C40C28">
            <w:pPr>
              <w:pStyle w:val="Heading1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Team ID </w:t>
            </w:r>
          </w:p>
        </w:tc>
        <w:tc>
          <w:tcPr>
            <w:tcW w:w="5128" w:type="dxa"/>
          </w:tcPr>
          <w:p w14:paraId="31EE5D78" w14:textId="68B89472" w:rsidR="00302C60" w:rsidRPr="00C40C28" w:rsidRDefault="00734DCC" w:rsidP="00C40C28">
            <w:pPr>
              <w:pStyle w:val="Heading1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SWTID-2026-</w:t>
            </w:r>
            <w:r w:rsidR="003129A4">
              <w:rPr>
                <w:b w:val="0"/>
                <w:bCs w:val="0"/>
                <w:color w:val="000000" w:themeColor="text1"/>
              </w:rPr>
              <w:t>4684</w:t>
            </w:r>
          </w:p>
        </w:tc>
      </w:tr>
      <w:tr w:rsidR="00302C60" w14:paraId="1C11C7B7" w14:textId="77777777" w:rsidTr="00C40C28">
        <w:trPr>
          <w:trHeight w:val="882"/>
        </w:trPr>
        <w:tc>
          <w:tcPr>
            <w:tcW w:w="4503" w:type="dxa"/>
          </w:tcPr>
          <w:p w14:paraId="1A855C96" w14:textId="34E052D5" w:rsidR="00302C60" w:rsidRPr="00C40C28" w:rsidRDefault="003129A4" w:rsidP="00C40C28">
            <w:pPr>
              <w:pStyle w:val="Heading1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Project Title </w:t>
            </w:r>
          </w:p>
        </w:tc>
        <w:tc>
          <w:tcPr>
            <w:tcW w:w="5128" w:type="dxa"/>
          </w:tcPr>
          <w:p w14:paraId="093D9F37" w14:textId="5F4502CF" w:rsidR="00302C60" w:rsidRPr="00C40C28" w:rsidRDefault="003129A4" w:rsidP="00E95872">
            <w:pPr>
              <w:pStyle w:val="Heading1"/>
              <w:tabs>
                <w:tab w:val="center" w:pos="2456"/>
              </w:tabs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AI </w:t>
            </w:r>
            <w:proofErr w:type="spellStart"/>
            <w:r>
              <w:rPr>
                <w:b w:val="0"/>
                <w:bCs w:val="0"/>
                <w:color w:val="000000" w:themeColor="text1"/>
              </w:rPr>
              <w:t>BlogNest</w:t>
            </w:r>
            <w:proofErr w:type="spellEnd"/>
            <w:r>
              <w:rPr>
                <w:b w:val="0"/>
                <w:bCs w:val="0"/>
                <w:color w:val="000000" w:themeColor="text1"/>
              </w:rPr>
              <w:t xml:space="preserve"> API</w:t>
            </w:r>
            <w:r w:rsidR="00E95872">
              <w:rPr>
                <w:b w:val="0"/>
                <w:bCs w:val="0"/>
                <w:color w:val="000000" w:themeColor="text1"/>
              </w:rPr>
              <w:tab/>
            </w:r>
          </w:p>
        </w:tc>
      </w:tr>
    </w:tbl>
    <w:p w14:paraId="1015C17F" w14:textId="7A28DDB4" w:rsidR="00B222DD" w:rsidRDefault="000077D5">
      <w:pPr>
        <w:pStyle w:val="Heading1"/>
      </w:pPr>
      <w:r>
        <w:t>1. Brainstorming and Ideation Generation</w:t>
      </w:r>
    </w:p>
    <w:p w14:paraId="2DACEB32" w14:textId="77777777" w:rsidR="00B222DD" w:rsidRDefault="000077D5">
      <w:r>
        <w:t>ContentGen is a secure, modular REST API platform designed to simplify blog creation, content management and AI-assisted writing. It uses Node.js and Express.js, MongoDB with Mongoose and Google Gemini AI.</w:t>
      </w:r>
    </w:p>
    <w:p w14:paraId="5DC7B0A2" w14:textId="77777777" w:rsidR="00B222DD" w:rsidRDefault="000077D5">
      <w:pPr>
        <w:pStyle w:val="Heading1"/>
      </w:pPr>
      <w:r>
        <w:t>Brainstormed Areas</w:t>
      </w:r>
    </w:p>
    <w:p w14:paraId="50D01E07" w14:textId="77777777" w:rsidR="00B222DD" w:rsidRDefault="000077D5">
      <w:pPr>
        <w:pStyle w:val="ListBullet"/>
      </w:pPr>
      <w:r>
        <w:t>Managing multiple drafts, categories and tags.</w:t>
      </w:r>
    </w:p>
    <w:p w14:paraId="5B1CD0F4" w14:textId="77777777" w:rsidR="00B222DD" w:rsidRDefault="000077D5">
      <w:pPr>
        <w:pStyle w:val="ListBullet"/>
      </w:pPr>
      <w:r>
        <w:t>Reducing time spent on approval and comment moderation.</w:t>
      </w:r>
    </w:p>
    <w:p w14:paraId="7B88F562" w14:textId="77777777" w:rsidR="00B222DD" w:rsidRDefault="000077D5">
      <w:pPr>
        <w:pStyle w:val="ListBullet"/>
      </w:pPr>
      <w:r>
        <w:t>Handling media metadata consistently.</w:t>
      </w:r>
    </w:p>
    <w:p w14:paraId="503A9B26" w14:textId="77777777" w:rsidR="00B222DD" w:rsidRDefault="000077D5">
      <w:pPr>
        <w:pStyle w:val="ListBullet"/>
      </w:pPr>
      <w:r>
        <w:t>Providing permissions for Admin, Editor, Author and Reader.</w:t>
      </w:r>
    </w:p>
    <w:p w14:paraId="735EE608" w14:textId="77777777" w:rsidR="00B222DD" w:rsidRDefault="000077D5">
      <w:pPr>
        <w:pStyle w:val="ListBullet"/>
      </w:pPr>
      <w:r>
        <w:t>Generating blog content with AI.</w:t>
      </w:r>
    </w:p>
    <w:p w14:paraId="1AABA9F5" w14:textId="77777777" w:rsidR="00B222DD" w:rsidRDefault="000077D5">
      <w:pPr>
        <w:pStyle w:val="ListBullet"/>
      </w:pPr>
      <w:r>
        <w:t>Summarizing extensive content.</w:t>
      </w:r>
    </w:p>
    <w:p w14:paraId="46A3E8F5" w14:textId="77777777" w:rsidR="00B222DD" w:rsidRDefault="000077D5">
      <w:pPr>
        <w:pStyle w:val="ListBullet"/>
      </w:pPr>
      <w:r>
        <w:t>Protecting APIs through authentication, authorization and input safeguards.</w:t>
      </w:r>
    </w:p>
    <w:p w14:paraId="192CC763" w14:textId="77777777" w:rsidR="00B222DD" w:rsidRDefault="000077D5">
      <w:pPr>
        <w:pStyle w:val="Heading1"/>
      </w:pPr>
      <w:r>
        <w:t>Idea Generation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222DD" w14:paraId="37093893" w14:textId="77777777">
        <w:trPr>
          <w:jc w:val="center"/>
        </w:trPr>
        <w:tc>
          <w:tcPr>
            <w:tcW w:w="5112" w:type="dxa"/>
          </w:tcPr>
          <w:p w14:paraId="65E9E646" w14:textId="77777777" w:rsidR="00B222DD" w:rsidRDefault="000077D5">
            <w:r>
              <w:t>Idea</w:t>
            </w:r>
          </w:p>
        </w:tc>
        <w:tc>
          <w:tcPr>
            <w:tcW w:w="5112" w:type="dxa"/>
          </w:tcPr>
          <w:p w14:paraId="5933E5F1" w14:textId="77777777" w:rsidR="00B222DD" w:rsidRDefault="000077D5">
            <w:r>
              <w:t>Purpose</w:t>
            </w:r>
          </w:p>
        </w:tc>
      </w:tr>
      <w:tr w:rsidR="00B222DD" w14:paraId="53B8D16D" w14:textId="77777777">
        <w:trPr>
          <w:jc w:val="center"/>
        </w:trPr>
        <w:tc>
          <w:tcPr>
            <w:tcW w:w="5112" w:type="dxa"/>
          </w:tcPr>
          <w:p w14:paraId="77CC3A10" w14:textId="77777777" w:rsidR="00B222DD" w:rsidRDefault="000077D5">
            <w:r>
              <w:t>Centralized Blog CMS</w:t>
            </w:r>
          </w:p>
        </w:tc>
        <w:tc>
          <w:tcPr>
            <w:tcW w:w="5112" w:type="dxa"/>
          </w:tcPr>
          <w:p w14:paraId="70DC6FC5" w14:textId="77777777" w:rsidR="00B222DD" w:rsidRDefault="000077D5">
            <w:r>
              <w:t>Manage users, posts, categories and comments.</w:t>
            </w:r>
          </w:p>
        </w:tc>
      </w:tr>
      <w:tr w:rsidR="00B222DD" w14:paraId="73921577" w14:textId="77777777">
        <w:trPr>
          <w:jc w:val="center"/>
        </w:trPr>
        <w:tc>
          <w:tcPr>
            <w:tcW w:w="5112" w:type="dxa"/>
          </w:tcPr>
          <w:p w14:paraId="74471BFC" w14:textId="77777777" w:rsidR="00B222DD" w:rsidRDefault="000077D5">
            <w:r>
              <w:t>AI Blog Generator</w:t>
            </w:r>
          </w:p>
        </w:tc>
        <w:tc>
          <w:tcPr>
            <w:tcW w:w="5112" w:type="dxa"/>
          </w:tcPr>
          <w:p w14:paraId="67098722" w14:textId="77777777" w:rsidR="00B222DD" w:rsidRDefault="000077D5">
            <w:r>
              <w:t>Generate structured blog content from thematic input.</w:t>
            </w:r>
          </w:p>
        </w:tc>
      </w:tr>
      <w:tr w:rsidR="00B222DD" w14:paraId="4DD3B6FF" w14:textId="77777777">
        <w:trPr>
          <w:jc w:val="center"/>
        </w:trPr>
        <w:tc>
          <w:tcPr>
            <w:tcW w:w="5112" w:type="dxa"/>
          </w:tcPr>
          <w:p w14:paraId="464E6892" w14:textId="77777777" w:rsidR="00B222DD" w:rsidRDefault="000077D5">
            <w:r>
              <w:t>AI Summarizer</w:t>
            </w:r>
          </w:p>
        </w:tc>
        <w:tc>
          <w:tcPr>
            <w:tcW w:w="5112" w:type="dxa"/>
          </w:tcPr>
          <w:p w14:paraId="490E8A12" w14:textId="77777777" w:rsidR="00B222DD" w:rsidRDefault="000077D5">
            <w:r>
              <w:t>Create concise abstracts from long content.</w:t>
            </w:r>
          </w:p>
        </w:tc>
      </w:tr>
      <w:tr w:rsidR="00B222DD" w14:paraId="7CC672CF" w14:textId="77777777">
        <w:trPr>
          <w:jc w:val="center"/>
        </w:trPr>
        <w:tc>
          <w:tcPr>
            <w:tcW w:w="5112" w:type="dxa"/>
          </w:tcPr>
          <w:p w14:paraId="4E202209" w14:textId="77777777" w:rsidR="00B222DD" w:rsidRDefault="000077D5">
            <w:r>
              <w:t>RBAC</w:t>
            </w:r>
          </w:p>
        </w:tc>
        <w:tc>
          <w:tcPr>
            <w:tcW w:w="5112" w:type="dxa"/>
          </w:tcPr>
          <w:p w14:paraId="41C6A576" w14:textId="77777777" w:rsidR="00B222DD" w:rsidRDefault="000077D5">
            <w:r>
              <w:t>Control actions for Admin, Editor, Author and Reader.</w:t>
            </w:r>
          </w:p>
        </w:tc>
      </w:tr>
      <w:tr w:rsidR="00B222DD" w14:paraId="71EAF138" w14:textId="77777777">
        <w:trPr>
          <w:jc w:val="center"/>
        </w:trPr>
        <w:tc>
          <w:tcPr>
            <w:tcW w:w="5112" w:type="dxa"/>
          </w:tcPr>
          <w:p w14:paraId="642F7252" w14:textId="77777777" w:rsidR="00B222DD" w:rsidRDefault="000077D5">
            <w:r>
              <w:t>Secure REST API</w:t>
            </w:r>
          </w:p>
        </w:tc>
        <w:tc>
          <w:tcPr>
            <w:tcW w:w="5112" w:type="dxa"/>
          </w:tcPr>
          <w:p w14:paraId="0B41AF33" w14:textId="77777777" w:rsidR="00B222DD" w:rsidRDefault="000077D5">
            <w:r>
              <w:t>Provide controlled GET, POST, PUT and DELETE operations.</w:t>
            </w:r>
          </w:p>
        </w:tc>
      </w:tr>
      <w:tr w:rsidR="00B222DD" w14:paraId="66F07B51" w14:textId="77777777">
        <w:trPr>
          <w:jc w:val="center"/>
        </w:trPr>
        <w:tc>
          <w:tcPr>
            <w:tcW w:w="5112" w:type="dxa"/>
          </w:tcPr>
          <w:p w14:paraId="5D34EC4D" w14:textId="77777777" w:rsidR="00B222DD" w:rsidRDefault="000077D5">
            <w:r>
              <w:t>Comment Moderation</w:t>
            </w:r>
          </w:p>
        </w:tc>
        <w:tc>
          <w:tcPr>
            <w:tcW w:w="5112" w:type="dxa"/>
          </w:tcPr>
          <w:p w14:paraId="525A22A8" w14:textId="77777777" w:rsidR="00B222DD" w:rsidRDefault="000077D5">
            <w:r>
              <w:t>Manage approved, pending and spam comments.</w:t>
            </w:r>
          </w:p>
        </w:tc>
      </w:tr>
    </w:tbl>
    <w:p w14:paraId="32B7CF08" w14:textId="77777777" w:rsidR="00B222DD" w:rsidRDefault="000077D5">
      <w:pPr>
        <w:pStyle w:val="Heading1"/>
      </w:pPr>
      <w:r>
        <w:t>Objectives</w:t>
      </w:r>
    </w:p>
    <w:p w14:paraId="508E425E" w14:textId="77777777" w:rsidR="00B222DD" w:rsidRDefault="000077D5">
      <w:pPr>
        <w:pStyle w:val="ListBullet"/>
      </w:pPr>
      <w:r>
        <w:t>Build a secure modular backend.</w:t>
      </w:r>
    </w:p>
    <w:p w14:paraId="7C94EF87" w14:textId="77777777" w:rsidR="00B222DD" w:rsidRDefault="000077D5">
      <w:pPr>
        <w:pStyle w:val="ListBullet"/>
      </w:pPr>
      <w:r>
        <w:t>Support AI generation and summarization.</w:t>
      </w:r>
    </w:p>
    <w:p w14:paraId="78B61702" w14:textId="77777777" w:rsidR="00B222DD" w:rsidRDefault="000077D5">
      <w:pPr>
        <w:pStyle w:val="ListBullet"/>
      </w:pPr>
      <w:r>
        <w:t>Implement JWT authentication and role-based authorization.</w:t>
      </w:r>
    </w:p>
    <w:p w14:paraId="7C9DA96D" w14:textId="77777777" w:rsidR="00B222DD" w:rsidRDefault="000077D5">
      <w:pPr>
        <w:pStyle w:val="ListBullet"/>
      </w:pPr>
      <w:r>
        <w:t>Use MongoDB and Mongoose for validated storage.</w:t>
      </w:r>
    </w:p>
    <w:p w14:paraId="4779A49F" w14:textId="77777777" w:rsidR="00B222DD" w:rsidRDefault="000077D5">
      <w:pPr>
        <w:pStyle w:val="ListBullet"/>
      </w:pPr>
      <w:r>
        <w:t>Provide scalable REST services.</w:t>
      </w:r>
    </w:p>
    <w:p w14:paraId="20AD4281" w14:textId="77777777" w:rsidR="00B222DD" w:rsidRDefault="000077D5">
      <w:pPr>
        <w:pStyle w:val="ListBullet"/>
      </w:pPr>
      <w:r>
        <w:t>Use validation, sanitization, rate limiting and logging.</w:t>
      </w:r>
    </w:p>
    <w:sectPr w:rsidR="00B222D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64579">
    <w:abstractNumId w:val="8"/>
  </w:num>
  <w:num w:numId="2" w16cid:durableId="845829835">
    <w:abstractNumId w:val="6"/>
  </w:num>
  <w:num w:numId="3" w16cid:durableId="857088934">
    <w:abstractNumId w:val="5"/>
  </w:num>
  <w:num w:numId="4" w16cid:durableId="2144154711">
    <w:abstractNumId w:val="4"/>
  </w:num>
  <w:num w:numId="5" w16cid:durableId="1271812170">
    <w:abstractNumId w:val="7"/>
  </w:num>
  <w:num w:numId="6" w16cid:durableId="269701268">
    <w:abstractNumId w:val="3"/>
  </w:num>
  <w:num w:numId="7" w16cid:durableId="1034428108">
    <w:abstractNumId w:val="2"/>
  </w:num>
  <w:num w:numId="8" w16cid:durableId="307714400">
    <w:abstractNumId w:val="1"/>
  </w:num>
  <w:num w:numId="9" w16cid:durableId="177709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654"/>
    <w:rsid w:val="00302C60"/>
    <w:rsid w:val="003129A4"/>
    <w:rsid w:val="00326F90"/>
    <w:rsid w:val="0033445F"/>
    <w:rsid w:val="00676D14"/>
    <w:rsid w:val="006A4F2D"/>
    <w:rsid w:val="006E72A2"/>
    <w:rsid w:val="00734DCC"/>
    <w:rsid w:val="008E6001"/>
    <w:rsid w:val="009E7785"/>
    <w:rsid w:val="00AA1D8D"/>
    <w:rsid w:val="00B222DD"/>
    <w:rsid w:val="00B47730"/>
    <w:rsid w:val="00C40C28"/>
    <w:rsid w:val="00C619AF"/>
    <w:rsid w:val="00CB0664"/>
    <w:rsid w:val="00DA6943"/>
    <w:rsid w:val="00DC067E"/>
    <w:rsid w:val="00E95872"/>
    <w:rsid w:val="00EE70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883DD6-0B02-4356-B8EE-F7D2AB46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3344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15</cp:revision>
  <dcterms:created xsi:type="dcterms:W3CDTF">2013-12-23T23:15:00Z</dcterms:created>
  <dcterms:modified xsi:type="dcterms:W3CDTF">2026-09-29T18:23:00Z</dcterms:modified>
  <cp:category/>
</cp:coreProperties>
</file>